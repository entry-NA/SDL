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8"/>
        </w:rPr>
        <w:br/>
        <w:br/>
        <w:br/>
        <w:t>SAM2 辅助伪标签精修实验</w:t>
        <w:br/>
        <w:t>手把手完整教程</w:t>
        <w:br/>
      </w:r>
    </w:p>
    <w:p>
      <w:pPr>
        <w:jc w:val="center"/>
      </w:pPr>
      <w:r>
        <w:rPr>
          <w:rFonts w:ascii="宋体" w:hAnsi="宋体" w:eastAsia="宋体"/>
          <w:color w:val="646464"/>
          <w:sz w:val="28"/>
        </w:rPr>
        <w:br/>
        <w:t>从打开命令行到拿到最终指标</w:t>
        <w:br/>
        <w:t>一步一步 · 每步都有截图说明 · 零基础可复现</w:t>
        <w:br/>
      </w:r>
    </w:p>
    <w:p>
      <w:pPr>
        <w:jc w:val="center"/>
      </w:pPr>
      <w:r>
        <w:rPr>
          <w:rFonts w:ascii="宋体" w:hAnsi="宋体" w:eastAsia="宋体"/>
          <w:sz w:val="22"/>
        </w:rPr>
        <w:br/>
        <w:br/>
        <w:br/>
        <w:t>环境: Windows 11 · Python 3.9 · PyTorch 2.12 · 8GB GPU</w:t>
        <w:br/>
        <w:t>最后更新: 2026年7月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 打开命令行，进入工作环境</w:t>
      </w:r>
    </w:p>
    <w:p>
      <w:pPr>
        <w:pStyle w:val="Heading2"/>
      </w:pPr>
      <w:r>
        <w:rPr>
          <w:rFonts w:ascii="黑体" w:hAnsi="黑体" w:eastAsia="黑体"/>
        </w:rPr>
        <w:t>1.1 打开命令行（终端）</w:t>
      </w:r>
    </w:p>
    <w:p>
      <w:r>
        <w:rPr>
          <w:rFonts w:ascii="宋体" w:hAnsi="宋体" w:eastAsia="宋体"/>
          <w:b w:val="0"/>
          <w:sz w:val="21"/>
        </w:rPr>
        <w:t>按键盘 Win + R，输入 cmd，回车。会弹出一个黑色窗口。这就是命令行（也叫终端、命令提示符）。</w:t>
      </w:r>
    </w:p>
    <w:p>
      <w:r>
        <w:rPr>
          <w:rFonts w:ascii="宋体" w:hAnsi="宋体" w:eastAsia="宋体"/>
          <w:b w:val="0"/>
          <w:sz w:val="21"/>
        </w:rPr>
        <w:t>本文中所有灰色背景的命令，都在这个黑色窗口里输入。输入完后按回车执行。</w:t>
      </w:r>
    </w:p>
    <w:p>
      <w:pPr>
        <w:pStyle w:val="Heading2"/>
      </w:pPr>
      <w:r>
        <w:rPr>
          <w:rFonts w:ascii="黑体" w:hAnsi="黑体" w:eastAsia="黑体"/>
        </w:rPr>
        <w:t>1.2 激活 conda 环境</w:t>
      </w:r>
    </w:p>
    <w:p>
      <w:r>
        <w:rPr>
          <w:rFonts w:ascii="宋体" w:hAnsi="宋体" w:eastAsia="宋体"/>
          <w:b w:val="0"/>
          <w:sz w:val="21"/>
        </w:rPr>
        <w:t>我们所有的实验都在一个名叫 test01 的 Python 虚拟环境中运行。在命令行输入：</w:t>
      </w:r>
    </w:p>
    <w:p>
      <w:pPr>
        <w:ind w:left="567"/>
      </w:pPr>
      <w:r>
        <w:rPr>
          <w:rFonts w:ascii="Consolas" w:hAnsi="Consolas"/>
          <w:sz w:val="18"/>
        </w:rPr>
        <w:t>conda activate test01</w:t>
      </w:r>
    </w:p>
    <w:p>
      <w:r>
        <w:rPr>
          <w:rFonts w:ascii="宋体" w:hAnsi="宋体" w:eastAsia="宋体"/>
          <w:b w:val="0"/>
          <w:sz w:val="21"/>
        </w:rPr>
        <w:t>执行后，命令行最左边的提示符会从 (base) 变成 (test01)，说明环境已切换。</w:t>
      </w:r>
    </w:p>
    <w:p>
      <w:r>
        <w:rPr>
          <w:rFonts w:ascii="宋体" w:hAnsi="宋体" w:eastAsia="宋体"/>
          <w:b w:val="0"/>
          <w:sz w:val="21"/>
        </w:rPr>
        <w:t>如果报错"找不到环境"，说明还没有创建。先执行：</w:t>
      </w:r>
    </w:p>
    <w:p>
      <w:pPr>
        <w:ind w:left="567"/>
      </w:pPr>
      <w:r>
        <w:rPr>
          <w:rFonts w:ascii="Consolas" w:hAnsi="Consolas"/>
          <w:sz w:val="18"/>
        </w:rPr>
        <w:t>conda create -n test01 python=3.9 -y</w:t>
      </w:r>
    </w:p>
    <w:p>
      <w:pPr>
        <w:ind w:left="567"/>
      </w:pPr>
      <w:r>
        <w:rPr>
          <w:rFonts w:ascii="Consolas" w:hAnsi="Consolas"/>
          <w:sz w:val="18"/>
        </w:rPr>
        <w:t>conda activate test01</w:t>
      </w:r>
    </w:p>
    <w:p>
      <w:pPr>
        <w:pStyle w:val="Heading2"/>
      </w:pPr>
      <w:r>
        <w:rPr>
          <w:rFonts w:ascii="黑体" w:hAnsi="黑体" w:eastAsia="黑体"/>
        </w:rPr>
        <w:t>1.3 进入项目文件夹</w:t>
      </w:r>
    </w:p>
    <w:p>
      <w:r>
        <w:rPr>
          <w:rFonts w:ascii="宋体" w:hAnsi="宋体" w:eastAsia="宋体"/>
          <w:b w:val="0"/>
          <w:sz w:val="21"/>
        </w:rPr>
        <w:t>所有代码和数据都在以下文件夹中：</w:t>
      </w:r>
    </w:p>
    <w:p>
      <w:pPr>
        <w:ind w:left="567"/>
      </w:pPr>
      <w:r>
        <w:rPr>
          <w:rFonts w:ascii="Consolas" w:hAnsi="Consolas"/>
          <w:sz w:val="18"/>
        </w:rPr>
        <w:t>C:\Users\23991\Desktop\新建文件夹\UCOD-DPL-main\UCOD-DPL-main</w:t>
      </w:r>
    </w:p>
    <w:p>
      <w:r>
        <w:rPr>
          <w:rFonts w:ascii="宋体" w:hAnsi="宋体" w:eastAsia="宋体"/>
          <w:b w:val="0"/>
          <w:sz w:val="21"/>
        </w:rPr>
        <w:t>在命令行输入：</w:t>
      </w:r>
    </w:p>
    <w:p>
      <w:pPr>
        <w:ind w:left="567"/>
      </w:pPr>
      <w:r>
        <w:rPr>
          <w:rFonts w:ascii="Consolas" w:hAnsi="Consolas"/>
          <w:sz w:val="18"/>
        </w:rPr>
        <w:t>cd "C:\Users\23991\Desktop\新建文件夹\UCOD-DPL-main\UCOD-DPL-main"</w:t>
      </w:r>
    </w:p>
    <w:p>
      <w:r>
        <w:rPr>
          <w:rFonts w:ascii="宋体" w:hAnsi="宋体" w:eastAsia="宋体"/>
          <w:sz w:val="20"/>
        </w:rPr>
        <w:t>💡 每次重新打开命令行，都先做 1.2 + 1.3 这两步。</w:t>
      </w:r>
    </w:p>
    <w:p>
      <w:pPr>
        <w:pStyle w:val="Heading2"/>
      </w:pPr>
      <w:r>
        <w:rPr>
          <w:rFonts w:ascii="黑体" w:hAnsi="黑体" w:eastAsia="黑体"/>
        </w:rPr>
        <w:t>1.4 设置编码（防止中文乱码）</w:t>
      </w:r>
    </w:p>
    <w:p>
      <w:r>
        <w:rPr>
          <w:rFonts w:ascii="宋体" w:hAnsi="宋体" w:eastAsia="宋体"/>
          <w:b w:val="0"/>
          <w:sz w:val="21"/>
        </w:rPr>
        <w:t>在命令行输入：</w:t>
      </w:r>
    </w:p>
    <w:p>
      <w:pPr>
        <w:ind w:left="567"/>
      </w:pPr>
      <w:r>
        <w:rPr>
          <w:rFonts w:ascii="Consolas" w:hAnsi="Consolas"/>
          <w:sz w:val="18"/>
        </w:rPr>
        <w:t>set PYTHONIOENCODING=utf-8</w:t>
      </w:r>
    </w:p>
    <w:p>
      <w:r>
        <w:rPr>
          <w:rFonts w:ascii="宋体" w:hAnsi="宋体" w:eastAsia="宋体"/>
          <w:b w:val="0"/>
          <w:sz w:val="21"/>
        </w:rPr>
        <w:t>这条命令只对当前窗口有效。关掉重开需要重新输入。</w:t>
      </w:r>
    </w:p>
    <w:p>
      <w:pPr>
        <w:pStyle w:val="Heading2"/>
      </w:pPr>
      <w:r>
        <w:rPr>
          <w:rFonts w:ascii="黑体" w:hAnsi="黑体" w:eastAsia="黑体"/>
        </w:rPr>
        <w:t>1.5 验证环境是否正常</w:t>
      </w:r>
    </w:p>
    <w:p>
      <w:r>
        <w:rPr>
          <w:rFonts w:ascii="宋体" w:hAnsi="宋体" w:eastAsia="宋体"/>
          <w:b w:val="0"/>
          <w:sz w:val="21"/>
        </w:rPr>
        <w:t>输入以下三行，确认关键组件可用：</w:t>
      </w:r>
    </w:p>
    <w:p>
      <w:pPr>
        <w:ind w:left="567"/>
      </w:pPr>
      <w:r>
        <w:rPr>
          <w:rFonts w:ascii="Consolas" w:hAnsi="Consolas"/>
          <w:sz w:val="18"/>
        </w:rPr>
        <w:t>python -c "import torch; print('PyTorch OK, CUDA:', torch.cuda.is_available())"</w:t>
      </w:r>
    </w:p>
    <w:p>
      <w:pPr>
        <w:ind w:left="567"/>
      </w:pPr>
      <w:r>
        <w:rPr>
          <w:rFonts w:ascii="Consolas" w:hAnsi="Consolas"/>
          <w:sz w:val="18"/>
        </w:rPr>
        <w:t>python -c "from sam2.build_sam import build_sam2; print('SAM2 OK')"</w:t>
      </w:r>
    </w:p>
    <w:p>
      <w:pPr>
        <w:ind w:left="567"/>
      </w:pPr>
      <w:r>
        <w:rPr>
          <w:rFonts w:ascii="Consolas" w:hAnsi="Consolas"/>
          <w:sz w:val="18"/>
        </w:rPr>
        <w:t>python -c "import cv2, numpy; print('OpenCV OK, NumPy:', numpy.__version__)"</w:t>
      </w:r>
    </w:p>
    <w:p>
      <w:r>
        <w:rPr>
          <w:rFonts w:ascii="宋体" w:hAnsi="宋体" w:eastAsia="宋体"/>
          <w:b w:val="0"/>
          <w:sz w:val="21"/>
        </w:rPr>
        <w:t>如果都输出了 "OK"，环境就准备好了。如果某个报错，回到 1.2 重新激活环境或检查安装。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第二章  确认数据文件都在</w:t>
      </w:r>
    </w:p>
    <w:p>
      <w:pPr>
        <w:pStyle w:val="Heading2"/>
      </w:pPr>
      <w:r>
        <w:rPr>
          <w:rFonts w:ascii="黑体" w:hAnsi="黑体" w:eastAsia="黑体"/>
        </w:rPr>
        <w:t>2.1 认识三类数据</w:t>
      </w:r>
    </w:p>
    <w:p>
      <w:r>
        <w:rPr>
          <w:rFonts w:ascii="宋体" w:hAnsi="宋体" w:eastAsia="宋体"/>
          <w:b w:val="0"/>
          <w:sz w:val="21"/>
        </w:rPr>
        <w:t>本实验需要三类数据，它们分别在桌面上不同的文件夹里：</w:t>
      </w:r>
    </w:p>
    <w:p>
      <w:r>
        <w:rPr>
          <w:rFonts w:ascii="宋体" w:hAnsi="宋体" w:eastAsia="宋体"/>
          <w:b/>
          <w:sz w:val="21"/>
        </w:rPr>
        <w:t>① 原始图片（训练+测试）：</w:t>
      </w:r>
    </w:p>
    <w:p>
      <w:pPr>
        <w:ind w:left="567"/>
      </w:pPr>
      <w:r>
        <w:rPr>
          <w:rFonts w:ascii="Consolas" w:hAnsi="Consolas"/>
          <w:sz w:val="18"/>
        </w:rPr>
        <w:t>C:\Users\23991\Desktop\RefCOD (1)\RefCOD\</w:t>
      </w:r>
    </w:p>
    <w:p>
      <w:r>
        <w:rPr>
          <w:rFonts w:ascii="宋体" w:hAnsi="宋体" w:eastAsia="宋体"/>
          <w:b w:val="0"/>
          <w:sz w:val="21"/>
        </w:rPr>
        <w:t>里面有 6 个子文件夹：TR-CAMO、TR-COD10K（训练用）、TE-CAMO、TE-COD10K、CHAMELEON、NC4K（测试用）</w:t>
      </w:r>
    </w:p>
    <w:p>
      <w:r>
        <w:rPr>
          <w:rFonts w:ascii="宋体" w:hAnsi="宋体" w:eastAsia="宋体"/>
          <w:b w:val="0"/>
          <w:sz w:val="21"/>
        </w:rPr>
        <w:t>每个子文件夹下有 im/（图片）和 gt/（真值标注）。训练只用到 im，评估时才会用到 gt。</w:t>
      </w:r>
    </w:p>
    <w:p>
      <w:r>
        <w:rPr>
          <w:rFonts w:ascii="宋体" w:hAnsi="宋体" w:eastAsia="宋体"/>
          <w:b/>
          <w:sz w:val="21"/>
        </w:rPr>
        <w:t>② 官方预生成的粗伪标签（16×16 的 .pkl 文件）：</w:t>
      </w:r>
    </w:p>
    <w:p>
      <w:pPr>
        <w:ind w:left="567"/>
      </w:pPr>
      <w:r>
        <w:rPr>
          <w:rFonts w:ascii="Consolas" w:hAnsi="Consolas"/>
          <w:sz w:val="18"/>
        </w:rPr>
        <w:t>C:\Users\23991\Desktop\plable\TR-CAMO+TR-COD10K\</w:t>
      </w:r>
    </w:p>
    <w:p>
      <w:r>
        <w:rPr>
          <w:rFonts w:ascii="宋体" w:hAnsi="宋体" w:eastAsia="宋体"/>
          <w:b w:val="0"/>
          <w:sz w:val="21"/>
        </w:rPr>
        <w:t>里面有 4040 个 .pkl 文件（data_0.pkl ~ data_4039.pkl）和一个 index.json。</w:t>
      </w:r>
    </w:p>
    <w:p>
      <w:r>
        <w:rPr>
          <w:rFonts w:ascii="宋体" w:hAnsi="宋体" w:eastAsia="宋体"/>
          <w:b w:val="0"/>
          <w:sz w:val="21"/>
        </w:rPr>
        <w:t>每个 pkl 文件里存的是一个 16×16 的二值掩码张量（只有 0 和 1），这是 UCOD-DPL 论文用的原始伪标签。</w:t>
      </w:r>
    </w:p>
    <w:p>
      <w:r>
        <w:rPr>
          <w:rFonts w:ascii="宋体" w:hAnsi="宋体" w:eastAsia="宋体"/>
          <w:b/>
          <w:sz w:val="21"/>
        </w:rPr>
        <w:t>③ 我们会生成的 SAM2 精修伪标签：</w:t>
      </w:r>
    </w:p>
    <w:p>
      <w:pPr>
        <w:ind w:left="567"/>
      </w:pPr>
      <w:r>
        <w:rPr>
          <w:rFonts w:ascii="Consolas" w:hAnsi="Consolas"/>
          <w:sz w:val="18"/>
        </w:rPr>
        <w:t>.\datasets\cache\refined_pseudo_labels\</w:t>
      </w:r>
    </w:p>
    <w:p>
      <w:r>
        <w:rPr>
          <w:rFonts w:ascii="宋体" w:hAnsi="宋体" w:eastAsia="宋体"/>
          <w:b w:val="0"/>
          <w:sz w:val="21"/>
        </w:rPr>
        <w:t>目前这个文件夹是空的——我们接下来运行脚本才能生成它。</w:t>
      </w:r>
    </w:p>
    <w:p>
      <w:pPr>
        <w:pStyle w:val="Heading2"/>
      </w:pPr>
      <w:r>
        <w:rPr>
          <w:rFonts w:ascii="黑体" w:hAnsi="黑体" w:eastAsia="黑体"/>
        </w:rPr>
        <w:t>2.2 创建链接——让程序能找到数据</w:t>
      </w:r>
    </w:p>
    <w:p>
      <w:r>
        <w:rPr>
          <w:rFonts w:ascii="宋体" w:hAnsi="宋体" w:eastAsia="宋体"/>
          <w:b w:val="0"/>
          <w:sz w:val="21"/>
        </w:rPr>
        <w:t>问题：数据文件在桌面上，但程序期望在项目文件夹里找到它们。</w:t>
      </w:r>
    </w:p>
    <w:p>
      <w:r>
        <w:rPr>
          <w:rFonts w:ascii="宋体" w:hAnsi="宋体" w:eastAsia="宋体"/>
          <w:b w:val="0"/>
          <w:sz w:val="21"/>
        </w:rPr>
        <w:t>解决方案：用 Windows 的 mklink /J 命令创建一个"目录连接"——相当于一个硬链接，程序会以为文件就在项目里。</w:t>
      </w:r>
    </w:p>
    <w:p>
      <w:r>
        <w:rPr>
          <w:rFonts w:ascii="宋体" w:hAnsi="宋体" w:eastAsia="宋体"/>
          <w:b/>
          <w:sz w:val="22"/>
        </w:rPr>
        <w:t>步骤 1：创建图片数据连接</w:t>
      </w:r>
    </w:p>
    <w:p>
      <w:r>
        <w:rPr>
          <w:rFonts w:ascii="宋体" w:hAnsi="宋体" w:eastAsia="宋体"/>
          <w:b w:val="0"/>
          <w:sz w:val="21"/>
        </w:rPr>
        <w:t>把桌面上的 RefCOD 图片数据连接到项目的 datasets/RefCOD：</w:t>
      </w:r>
    </w:p>
    <w:p>
      <w:pPr>
        <w:ind w:left="567"/>
      </w:pPr>
      <w:r>
        <w:rPr>
          <w:rFonts w:ascii="Consolas" w:hAnsi="Consolas"/>
          <w:sz w:val="18"/>
        </w:rPr>
        <w:t>python -c "import subprocess; subprocess.run(['cmd', '/c', 'mklink', '/J', r'datasets\RefCOD', r'C:\Users\23991\Desktop\RefCOD (1)\RefCOD'], shell=True)"</w:t>
      </w:r>
    </w:p>
    <w:p>
      <w:r>
        <w:rPr>
          <w:rFonts w:ascii="宋体" w:hAnsi="宋体" w:eastAsia="宋体"/>
          <w:b/>
          <w:sz w:val="20"/>
        </w:rPr>
        <w:t>⚠ 如果报错"权限不够"，用管理员身份重新打开 cmd 再执行。</w:t>
      </w:r>
    </w:p>
    <w:p>
      <w:r>
        <w:rPr>
          <w:rFonts w:ascii="宋体" w:hAnsi="宋体" w:eastAsia="宋体"/>
          <w:b/>
          <w:sz w:val="22"/>
        </w:rPr>
        <w:t>步骤 2：创建粗伪标签连接</w:t>
      </w:r>
    </w:p>
    <w:p>
      <w:r>
        <w:rPr>
          <w:rFonts w:ascii="宋体" w:hAnsi="宋体" w:eastAsia="宋体"/>
          <w:b w:val="0"/>
          <w:sz w:val="21"/>
        </w:rPr>
        <w:t>把桌面上的 pkl 伪标签连接到项目的缓存目录：</w:t>
      </w:r>
    </w:p>
    <w:p>
      <w:pPr>
        <w:ind w:left="567"/>
      </w:pPr>
      <w:r>
        <w:rPr>
          <w:rFonts w:ascii="Consolas" w:hAnsi="Consolas"/>
          <w:sz w:val="18"/>
        </w:rPr>
        <w:t>mkdir datasets\cache\pseudo_label_cache 2&gt;nul</w:t>
      </w:r>
    </w:p>
    <w:p>
      <w:pPr>
        <w:ind w:left="567"/>
      </w:pPr>
      <w:r>
        <w:rPr>
          <w:rFonts w:ascii="Consolas" w:hAnsi="Consolas"/>
          <w:sz w:val="18"/>
        </w:rPr>
        <w:t>python -c "import subprocess; subprocess.run(['cmd', '/c', 'mklink', '/J', r'datasets\cache\pseudo_label_cache\TR-CAMO+TR-COD10K', r'C:\Users\23991\Desktop\plable\TR-CAMO+TR-COD10K'], shell=True)"</w:t>
      </w:r>
    </w:p>
    <w:p>
      <w:r>
        <w:rPr>
          <w:rFonts w:ascii="宋体" w:hAnsi="宋体" w:eastAsia="宋体"/>
          <w:b/>
          <w:sz w:val="22"/>
        </w:rPr>
        <w:t>步骤 3：验证连接成功</w:t>
      </w:r>
    </w:p>
    <w:p>
      <w:pPr>
        <w:ind w:left="567"/>
      </w:pPr>
      <w:r>
        <w:rPr>
          <w:rFonts w:ascii="Consolas" w:hAnsi="Consolas"/>
          <w:sz w:val="18"/>
        </w:rPr>
        <w:t>dir datasets\RefCOD</w:t>
      </w:r>
    </w:p>
    <w:p>
      <w:r>
        <w:rPr>
          <w:rFonts w:ascii="宋体" w:hAnsi="宋体" w:eastAsia="宋体"/>
          <w:b w:val="0"/>
          <w:sz w:val="21"/>
        </w:rPr>
        <w:t>应该看到 6 个文件夹：CHAMELEON NC4K TE-CAMO TE-COD10K TR-CAMO TR-COD10K</w:t>
      </w:r>
    </w:p>
    <w:p>
      <w:pPr>
        <w:ind w:left="567"/>
      </w:pPr>
      <w:r>
        <w:rPr>
          <w:rFonts w:ascii="Consolas" w:hAnsi="Consolas"/>
          <w:sz w:val="18"/>
        </w:rPr>
        <w:t>dir "datasets\cache\pseudo_label_cache\TR-CAMO+TR-COD10K\*.pkl" | find /c ".pkl"</w:t>
      </w:r>
    </w:p>
    <w:p>
      <w:r>
        <w:rPr>
          <w:rFonts w:ascii="宋体" w:hAnsi="宋体" w:eastAsia="宋体"/>
          <w:b w:val="0"/>
          <w:sz w:val="21"/>
        </w:rPr>
        <w:t>应该输出 4040。如果不是 4040，检查上一步的路径是否正确。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 第一步——生成 SAM2 精修伪标签</w:t>
      </w:r>
    </w:p>
    <w:p>
      <w:pPr>
        <w:pStyle w:val="Heading2"/>
      </w:pPr>
      <w:r>
        <w:rPr>
          <w:rFonts w:ascii="黑体" w:hAnsi="黑体" w:eastAsia="黑体"/>
        </w:rPr>
        <w:t>3.1 这一步要干什么</w:t>
      </w:r>
    </w:p>
    <w:p>
      <w:r>
        <w:rPr>
          <w:rFonts w:ascii="宋体" w:hAnsi="宋体" w:eastAsia="宋体"/>
          <w:b w:val="0"/>
          <w:sz w:val="21"/>
        </w:rPr>
        <w:t>UCOD-DPL 的原始伪标签是 16×16 像素的（从 DINOv2 注意力图阈值化得到），边界模糊、可能有空间偏移。</w:t>
      </w:r>
    </w:p>
    <w:p>
      <w:r>
        <w:rPr>
          <w:rFonts w:ascii="宋体" w:hAnsi="宋体" w:eastAsia="宋体"/>
          <w:b w:val="0"/>
          <w:sz w:val="21"/>
        </w:rPr>
        <w:t>我们写的 offline_sam2_refine.py 脚本用 SAM2 模型把这些粗糙标签"精修"成高质量掩码：</w:t>
      </w:r>
    </w:p>
    <w:p>
      <w:r>
        <w:rPr>
          <w:rFonts w:ascii="宋体" w:hAnsi="宋体" w:eastAsia="宋体"/>
          <w:b w:val="0"/>
          <w:sz w:val="21"/>
        </w:rPr>
        <w:t xml:space="preserve">  ① 加载 16×16 粗标签 → 上采样到原图分辨率</w:t>
      </w:r>
    </w:p>
    <w:p>
      <w:r>
        <w:rPr>
          <w:rFonts w:ascii="宋体" w:hAnsi="宋体" w:eastAsia="宋体"/>
          <w:b w:val="0"/>
          <w:sz w:val="21"/>
        </w:rPr>
        <w:t xml:space="preserve">  ② 计算自适应提示（扩张框 + 正点 + 分层负点）</w:t>
      </w:r>
    </w:p>
    <w:p>
      <w:r>
        <w:rPr>
          <w:rFonts w:ascii="宋体" w:hAnsi="宋体" w:eastAsia="宋体"/>
          <w:b w:val="0"/>
          <w:sz w:val="21"/>
        </w:rPr>
        <w:t xml:space="preserve">  ③ SAM2 在原图分辨率下推理，生成 3 个候选掩码</w:t>
      </w:r>
    </w:p>
    <w:p>
      <w:r>
        <w:rPr>
          <w:rFonts w:ascii="宋体" w:hAnsi="宋体" w:eastAsia="宋体"/>
          <w:b w:val="0"/>
          <w:sz w:val="21"/>
        </w:rPr>
        <w:t xml:space="preserve">  ④ 截断式多掩码选择最优候选</w:t>
      </w:r>
    </w:p>
    <w:p>
      <w:r>
        <w:rPr>
          <w:rFonts w:ascii="宋体" w:hAnsi="宋体" w:eastAsia="宋体"/>
          <w:b w:val="0"/>
          <w:sz w:val="21"/>
        </w:rPr>
        <w:t xml:space="preserve">  ⑤ 边缘感知置信度门控决定最终采纳/融合/回退</w:t>
      </w:r>
    </w:p>
    <w:p>
      <w:r>
        <w:rPr>
          <w:rFonts w:ascii="宋体" w:hAnsi="宋体" w:eastAsia="宋体"/>
          <w:b w:val="0"/>
          <w:sz w:val="21"/>
        </w:rPr>
        <w:t xml:space="preserve">  ⑥ 保存为 PNG 文件（原图分辨率，灰度图）</w:t>
      </w:r>
    </w:p>
    <w:p>
      <w:r>
        <w:rPr>
          <w:rFonts w:ascii="宋体" w:hAnsi="宋体" w:eastAsia="宋体"/>
          <w:b w:val="0"/>
          <w:sz w:val="21"/>
        </w:rPr>
        <w:t>整个过程跑一次就行，约 37 分钟。</w:t>
      </w:r>
    </w:p>
    <w:p>
      <w:pPr>
        <w:pStyle w:val="Heading2"/>
      </w:pPr>
      <w:r>
        <w:rPr>
          <w:rFonts w:ascii="黑体" w:hAnsi="黑体" w:eastAsia="黑体"/>
        </w:rPr>
        <w:t>3.2 执行命令</w:t>
      </w:r>
    </w:p>
    <w:p>
      <w:r>
        <w:rPr>
          <w:rFonts w:ascii="宋体" w:hAnsi="宋体" w:eastAsia="宋体"/>
          <w:b w:val="0"/>
          <w:sz w:val="21"/>
        </w:rPr>
        <w:t>确保你已经做完第一章的所有步骤，然后在命令行输入：</w:t>
      </w:r>
    </w:p>
    <w:p>
      <w:pPr>
        <w:ind w:left="567"/>
      </w:pPr>
      <w:r>
        <w:rPr>
          <w:rFonts w:ascii="Consolas" w:hAnsi="Consolas"/>
          <w:sz w:val="18"/>
        </w:rPr>
        <w:t>python scripts/offline_sam2_refine.py</w:t>
      </w:r>
    </w:p>
    <w:p>
      <w:pPr>
        <w:pStyle w:val="Heading2"/>
      </w:pPr>
      <w:r>
        <w:rPr>
          <w:rFonts w:ascii="黑体" w:hAnsi="黑体" w:eastAsia="黑体"/>
        </w:rPr>
        <w:t>3.3 运行时你会看到什么</w:t>
      </w:r>
    </w:p>
    <w:p>
      <w:r>
        <w:rPr>
          <w:rFonts w:ascii="宋体" w:hAnsi="宋体" w:eastAsia="宋体"/>
          <w:b w:val="0"/>
          <w:sz w:val="21"/>
        </w:rPr>
        <w:t>首先，SAM2 模型加载（首次运行会下载预训练权重，约 1-2 分钟）：</w:t>
      </w:r>
    </w:p>
    <w:p>
      <w:pPr>
        <w:ind w:left="567"/>
      </w:pPr>
      <w:r>
        <w:rPr>
          <w:rFonts w:ascii="Consolas" w:hAnsi="Consolas"/>
          <w:sz w:val="18"/>
        </w:rPr>
        <w:t>[SAM2Wrapper] Loaded sam2.1_hiera_tiny on cuda</w:t>
      </w:r>
    </w:p>
    <w:p>
      <w:pPr>
        <w:ind w:left="567"/>
      </w:pPr>
      <w:r>
        <w:rPr>
          <w:rFonts w:ascii="Consolas" w:hAnsi="Consolas"/>
          <w:sz w:val="18"/>
        </w:rPr>
        <w:t>Images: 4040, Pseudo-labels: 4040</w:t>
      </w:r>
    </w:p>
    <w:p>
      <w:r>
        <w:rPr>
          <w:rFonts w:ascii="宋体" w:hAnsi="宋体" w:eastAsia="宋体"/>
          <w:b w:val="0"/>
          <w:sz w:val="21"/>
        </w:rPr>
        <w:t>然后，进度条开始滚动：</w:t>
      </w:r>
    </w:p>
    <w:p>
      <w:pPr>
        <w:ind w:left="567"/>
      </w:pPr>
      <w:r>
        <w:rPr>
          <w:rFonts w:ascii="Consolas" w:hAnsi="Consolas"/>
          <w:sz w:val="18"/>
        </w:rPr>
        <w:t>Refining:  25%|██▌       | 1010/4040 [09:15&lt;27:30,  1.84it/s]</w:t>
      </w:r>
    </w:p>
    <w:p>
      <w:r>
        <w:rPr>
          <w:rFonts w:ascii="宋体" w:hAnsi="宋体" w:eastAsia="宋体"/>
          <w:b w:val="0"/>
          <w:sz w:val="21"/>
        </w:rPr>
        <w:t>进度条含义：百分比 | 当前/总数 | 已用时间/预计剩余时间 | 每秒处理张数。</w:t>
      </w:r>
    </w:p>
    <w:p>
      <w:r>
        <w:rPr>
          <w:rFonts w:ascii="宋体" w:hAnsi="宋体" w:eastAsia="宋体"/>
          <w:b w:val="0"/>
          <w:sz w:val="21"/>
        </w:rPr>
        <w:t>最后，显示统计信息：</w:t>
      </w:r>
    </w:p>
    <w:p>
      <w:pPr>
        <w:ind w:left="567"/>
      </w:pPr>
      <w:r>
        <w:rPr>
          <w:rFonts w:ascii="Consolas" w:hAnsi="Consolas"/>
          <w:sz w:val="18"/>
        </w:rPr>
        <w:t>Done. mode=both</w:t>
      </w:r>
    </w:p>
    <w:p>
      <w:pPr>
        <w:ind w:left="567"/>
      </w:pPr>
      <w:r>
        <w:rPr>
          <w:rFonts w:ascii="Consolas" w:hAnsi="Consolas"/>
          <w:sz w:val="18"/>
        </w:rPr>
        <w:t>Full pipeline: 4040 refined, Full:3956 (97.9%) Fusion:79 (2.0%) Fallback:5 (0.1%)</w:t>
      </w:r>
    </w:p>
    <w:p>
      <w:pPr>
        <w:ind w:left="567"/>
      </w:pPr>
      <w:r>
        <w:rPr>
          <w:rFonts w:ascii="Consolas" w:hAnsi="Consolas"/>
          <w:sz w:val="18"/>
        </w:rPr>
        <w:t>Errors: 0</w:t>
      </w:r>
    </w:p>
    <w:p>
      <w:r>
        <w:rPr>
          <w:rFonts w:ascii="宋体" w:hAnsi="宋体" w:eastAsia="宋体"/>
          <w:b w:val="0"/>
          <w:sz w:val="21"/>
        </w:rPr>
        <w:t>各统计项含义：</w:t>
      </w:r>
    </w:p>
    <w:p>
      <w:r>
        <w:rPr>
          <w:rFonts w:ascii="宋体" w:hAnsi="宋体" w:eastAsia="宋体"/>
          <w:b w:val="0"/>
          <w:sz w:val="21"/>
        </w:rPr>
        <w:t xml:space="preserve">  Full: 完全采纳 SAM2 输出（S &gt; 0.8，高置信度）</w:t>
      </w:r>
    </w:p>
    <w:p>
      <w:r>
        <w:rPr>
          <w:rFonts w:ascii="宋体" w:hAnsi="宋体" w:eastAsia="宋体"/>
          <w:b w:val="0"/>
          <w:sz w:val="21"/>
        </w:rPr>
        <w:t xml:space="preserve">  Fusion: 软融合（0.2 ≤ S ≤ 0.8，SAM2 和粗标签加权混合）</w:t>
      </w:r>
    </w:p>
    <w:p>
      <w:r>
        <w:rPr>
          <w:rFonts w:ascii="宋体" w:hAnsi="宋体" w:eastAsia="宋体"/>
          <w:b w:val="0"/>
          <w:sz w:val="21"/>
        </w:rPr>
        <w:t xml:space="preserve">  Fallback: 完全回退到粗标签（S &lt; 0.2，SAM2 不可靠）</w:t>
      </w:r>
    </w:p>
    <w:p>
      <w:r>
        <w:rPr>
          <w:rFonts w:ascii="宋体" w:hAnsi="宋体" w:eastAsia="宋体"/>
          <w:b w:val="0"/>
          <w:sz w:val="21"/>
        </w:rPr>
        <w:t xml:space="preserve">  Errors: 处理失败数，必须为 0</w:t>
      </w:r>
    </w:p>
    <w:p>
      <w:pPr>
        <w:pStyle w:val="Heading2"/>
      </w:pPr>
      <w:r>
        <w:rPr>
          <w:rFonts w:ascii="黑体" w:hAnsi="黑体" w:eastAsia="黑体"/>
        </w:rPr>
        <w:t>3.4 验证生成结果</w:t>
      </w:r>
    </w:p>
    <w:p>
      <w:pPr>
        <w:ind w:left="567"/>
      </w:pPr>
      <w:r>
        <w:rPr>
          <w:rFonts w:ascii="Consolas" w:hAnsi="Consolas"/>
          <w:sz w:val="18"/>
        </w:rPr>
        <w:t>dir datasets\cache\refined_pseudo_labels\*.png | find /c ".png"</w:t>
      </w:r>
    </w:p>
    <w:p>
      <w:r>
        <w:rPr>
          <w:rFonts w:ascii="宋体" w:hAnsi="宋体" w:eastAsia="宋体"/>
          <w:b w:val="0"/>
          <w:sz w:val="21"/>
        </w:rPr>
        <w:t>应该输出 4040。你也可以随便打开这个文件夹，双击几张 png 图片看看——应该是灰度图，和原图一样大。</w:t>
      </w:r>
    </w:p>
    <w:p>
      <w:pPr>
        <w:pStyle w:val="Heading2"/>
      </w:pPr>
      <w:r>
        <w:rPr>
          <w:rFonts w:ascii="黑体" w:hAnsi="黑体" w:eastAsia="黑体"/>
        </w:rPr>
        <w:t>3.5 如果中途报错怎么办</w:t>
      </w:r>
    </w:p>
    <w:p>
      <w:r>
        <w:rPr>
          <w:rFonts w:ascii="宋体" w:hAnsi="宋体" w:eastAsia="宋体"/>
          <w:b w:val="0"/>
          <w:sz w:val="21"/>
        </w:rPr>
        <w:t>常见错误及解决：</w:t>
      </w:r>
    </w:p>
    <w:p>
      <w:r>
        <w:rPr>
          <w:rFonts w:ascii="宋体" w:hAnsi="宋体" w:eastAsia="宋体"/>
          <w:b w:val="0"/>
          <w:sz w:val="21"/>
        </w:rPr>
        <w:t>① ModuleNotFoundError: No module named 'sam2' → SAM2 没装好。执行：</w:t>
      </w:r>
    </w:p>
    <w:p>
      <w:pPr>
        <w:ind w:left="567"/>
      </w:pPr>
      <w:r>
        <w:rPr>
          <w:rFonts w:ascii="Consolas" w:hAnsi="Consolas"/>
          <w:sz w:val="18"/>
        </w:rPr>
        <w:t>pip install git+https://github.com/facebookresearch/sam2.git</w:t>
      </w:r>
    </w:p>
    <w:p>
      <w:r>
        <w:rPr>
          <w:rFonts w:ascii="宋体" w:hAnsi="宋体" w:eastAsia="宋体"/>
          <w:b w:val="0"/>
          <w:sz w:val="21"/>
        </w:rPr>
        <w:t>② CUDA out of memory → 显存不够。关掉浏览器和所有不用的程序，然后重跑。</w:t>
      </w:r>
    </w:p>
    <w:p>
      <w:r>
        <w:rPr>
          <w:rFonts w:ascii="宋体" w:hAnsi="宋体" w:eastAsia="宋体"/>
          <w:b w:val="0"/>
          <w:sz w:val="21"/>
        </w:rPr>
        <w:t>③ FileNotFoundError: .../index.json → 粗伪标签连接没创建。回到 2.2 节第二步。</w:t>
      </w:r>
    </w:p>
    <w:p>
      <w:r>
        <w:rPr>
          <w:rFonts w:ascii="宋体" w:hAnsi="宋体" w:eastAsia="宋体"/>
          <w:b w:val="0"/>
          <w:sz w:val="21"/>
        </w:rPr>
        <w:t>④ 某个图片报错但其他的正常 → 单张图的问题，脚本会自动跳过并记录在 Errors 里，不影响整体。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 第二步——训练 UCOD-DPL 模型</w:t>
      </w:r>
    </w:p>
    <w:p>
      <w:pPr>
        <w:pStyle w:val="Heading2"/>
      </w:pPr>
      <w:r>
        <w:rPr>
          <w:rFonts w:ascii="黑体" w:hAnsi="黑体" w:eastAsia="黑体"/>
        </w:rPr>
        <w:t>4.1 这一步要干什么</w:t>
      </w:r>
    </w:p>
    <w:p>
      <w:r>
        <w:rPr>
          <w:rFonts w:ascii="宋体" w:hAnsi="宋体" w:eastAsia="宋体"/>
          <w:b w:val="0"/>
          <w:sz w:val="21"/>
        </w:rPr>
        <w:t>用第三章生成的 SAM2 精修伪标签（高质量的），训练 UCOD-DPL 的 DBA 解码器。</w:t>
      </w:r>
    </w:p>
    <w:p>
      <w:r>
        <w:rPr>
          <w:rFonts w:ascii="宋体" w:hAnsi="宋体" w:eastAsia="宋体"/>
          <w:b w:val="0"/>
          <w:sz w:val="21"/>
        </w:rPr>
        <w:t>训练 25 个 epoch（轮次），每 5 个 epoch 自动在 TE-CAMO（250 张图）上验证一次。</w:t>
      </w:r>
    </w:p>
    <w:p>
      <w:pPr>
        <w:pStyle w:val="Heading2"/>
      </w:pPr>
      <w:r>
        <w:rPr>
          <w:rFonts w:ascii="黑体" w:hAnsi="黑体" w:eastAsia="黑体"/>
        </w:rPr>
        <w:t>4.2 训练前检查</w:t>
      </w:r>
    </w:p>
    <w:p>
      <w:r>
        <w:rPr>
          <w:rFonts w:ascii="宋体" w:hAnsi="宋体" w:eastAsia="宋体"/>
          <w:b w:val="0"/>
          <w:sz w:val="21"/>
        </w:rPr>
        <w:t>确保精修标签存在且数量正确：</w:t>
      </w:r>
    </w:p>
    <w:p>
      <w:pPr>
        <w:ind w:left="567"/>
      </w:pPr>
      <w:r>
        <w:rPr>
          <w:rFonts w:ascii="Consolas" w:hAnsi="Consolas"/>
          <w:sz w:val="18"/>
        </w:rPr>
        <w:t>dir datasets\cache\refined_pseudo_labels\*.png | find /c ".png"</w:t>
      </w:r>
    </w:p>
    <w:p>
      <w:r>
        <w:rPr>
          <w:rFonts w:ascii="宋体" w:hAnsi="宋体" w:eastAsia="宋体"/>
          <w:b w:val="0"/>
          <w:sz w:val="21"/>
        </w:rPr>
        <w:t>必须是 4040。如果不是，回到第三章重新生成。</w:t>
      </w:r>
    </w:p>
    <w:p>
      <w:pPr>
        <w:pStyle w:val="Heading2"/>
      </w:pPr>
      <w:r>
        <w:rPr>
          <w:rFonts w:ascii="黑体" w:hAnsi="黑体" w:eastAsia="黑体"/>
        </w:rPr>
        <w:t>4.3 执行命令</w:t>
      </w:r>
    </w:p>
    <w:p>
      <w:pPr>
        <w:ind w:left="567"/>
      </w:pPr>
      <w:r>
        <w:rPr>
          <w:rFonts w:ascii="Consolas" w:hAnsi="Consolas"/>
          <w:sz w:val="18"/>
        </w:rPr>
        <w:t>bash scripts/launch_train_first_stage.sh -c configs/uscod/UCOD-DPL_dinov2.py</w:t>
      </w:r>
    </w:p>
    <w:p>
      <w:r>
        <w:rPr>
          <w:rFonts w:ascii="宋体" w:hAnsi="宋体" w:eastAsia="宋体"/>
          <w:b w:val="0"/>
          <w:sz w:val="21"/>
        </w:rPr>
        <w:t>参数含义：-c 指定配置文件，configs/uscod/UCOD-DPL_dinov2.py 包含所有训练参数。</w:t>
      </w:r>
    </w:p>
    <w:p>
      <w:r>
        <w:rPr>
          <w:rFonts w:ascii="宋体" w:hAnsi="宋体" w:eastAsia="宋体"/>
          <w:b/>
          <w:sz w:val="20"/>
        </w:rPr>
        <w:t>⚠ 如果 bash 命令不可用，需要先装 Git for Windows，或者把 .sh 文件里的命令手动复制到 cmd 执行。</w:t>
      </w:r>
    </w:p>
    <w:p>
      <w:pPr>
        <w:pStyle w:val="Heading2"/>
      </w:pPr>
      <w:r>
        <w:rPr>
          <w:rFonts w:ascii="黑体" w:hAnsi="黑体" w:eastAsia="黑体"/>
        </w:rPr>
        <w:t>4.4 运行时你会看到什么</w:t>
      </w:r>
    </w:p>
    <w:p>
      <w:r>
        <w:rPr>
          <w:rFonts w:ascii="宋体" w:hAnsi="宋体" w:eastAsia="宋体"/>
          <w:b/>
          <w:sz w:val="21"/>
        </w:rPr>
        <w:t>阶段 1 — 特征提取（首次训练，约 8 分钟）：</w:t>
      </w:r>
    </w:p>
    <w:p>
      <w:r>
        <w:rPr>
          <w:rFonts w:ascii="宋体" w:hAnsi="宋体" w:eastAsia="宋体"/>
          <w:b w:val="0"/>
          <w:sz w:val="21"/>
        </w:rPr>
        <w:t>首次训练时，程序会用 DINOv2-base 对 4040 张训练图逐一提取特征并缓存。会显示：</w:t>
      </w:r>
    </w:p>
    <w:p>
      <w:pPr>
        <w:ind w:left="567"/>
      </w:pPr>
      <w:r>
        <w:rPr>
          <w:rFonts w:ascii="Consolas" w:hAnsi="Consolas"/>
          <w:sz w:val="18"/>
        </w:rPr>
        <w:t>Extracting image features by facebook/dinov2-base  100%  [08:23&lt;00:00]</w:t>
      </w:r>
    </w:p>
    <w:p>
      <w:r>
        <w:rPr>
          <w:rFonts w:ascii="宋体" w:hAnsi="宋体" w:eastAsia="宋体"/>
          <w:b w:val="0"/>
          <w:sz w:val="21"/>
        </w:rPr>
        <w:t>特征缓存保存在 datasets/cache/features_cache/ 下。以后再训练就会跳过这一步。</w:t>
      </w:r>
    </w:p>
    <w:p>
      <w:r>
        <w:rPr>
          <w:rFonts w:ascii="宋体" w:hAnsi="宋体" w:eastAsia="宋体"/>
          <w:b/>
          <w:sz w:val="21"/>
        </w:rPr>
        <w:t>阶段 2 — 模型初始化（约 30 秒）：</w:t>
      </w:r>
    </w:p>
    <w:p>
      <w:pPr>
        <w:ind w:left="567"/>
      </w:pPr>
      <w:r>
        <w:rPr>
          <w:rFonts w:ascii="Consolas" w:hAnsi="Consolas"/>
          <w:sz w:val="18"/>
        </w:rPr>
        <w:t>INFO  Successfully built baseline model and discriminator</w:t>
      </w:r>
    </w:p>
    <w:p>
      <w:pPr>
        <w:ind w:left="567"/>
      </w:pPr>
      <w:r>
        <w:rPr>
          <w:rFonts w:ascii="Consolas" w:hAnsi="Consolas"/>
          <w:sz w:val="18"/>
        </w:rPr>
        <w:t>INFO  Successfully built optimizers and schedulers</w:t>
      </w:r>
    </w:p>
    <w:p>
      <w:pPr>
        <w:ind w:left="567"/>
      </w:pPr>
      <w:r>
        <w:rPr>
          <w:rFonts w:ascii="Consolas" w:hAnsi="Consolas"/>
          <w:sz w:val="18"/>
        </w:rPr>
        <w:t>INFO  Successfully prepared components for distributed training</w:t>
      </w:r>
    </w:p>
    <w:p>
      <w:r>
        <w:rPr>
          <w:rFonts w:ascii="宋体" w:hAnsi="宋体" w:eastAsia="宋体"/>
          <w:b w:val="0"/>
          <w:sz w:val="21"/>
        </w:rPr>
        <w:t>如果看到这三行，说明模型加载成功。</w:t>
      </w:r>
    </w:p>
    <w:p>
      <w:r>
        <w:rPr>
          <w:rFonts w:ascii="宋体" w:hAnsi="宋体" w:eastAsia="宋体"/>
          <w:b/>
          <w:sz w:val="21"/>
        </w:rPr>
        <w:t>阶段 3 — 训练循环（约 33 分钟）：</w:t>
      </w:r>
    </w:p>
    <w:p>
      <w:r>
        <w:rPr>
          <w:rFonts w:ascii="宋体" w:hAnsi="宋体" w:eastAsia="宋体"/>
          <w:b w:val="0"/>
          <w:sz w:val="21"/>
        </w:rPr>
        <w:t>训练开始后，终端会持续输出日志，格式如下：</w:t>
      </w:r>
    </w:p>
    <w:p>
      <w:pPr>
        <w:ind w:left="567"/>
      </w:pPr>
      <w:r>
        <w:rPr>
          <w:rFonts w:ascii="Consolas" w:hAnsi="Consolas"/>
          <w:sz w:val="18"/>
        </w:rPr>
        <w:t>iter10:loss:0.7525           ← 第10次迭代，训练损失 0.7525</w:t>
      </w:r>
    </w:p>
    <w:p>
      <w:pPr>
        <w:ind w:left="567"/>
      </w:pPr>
      <w:r>
        <w:rPr>
          <w:rFonts w:ascii="Consolas" w:hAnsi="Consolas"/>
          <w:sz w:val="18"/>
        </w:rPr>
        <w:t>pl:0.9991                    ← 伪标签从判别器的概率（接近1=判别器认为伪标签质量高）</w:t>
      </w:r>
    </w:p>
    <w:p>
      <w:pPr>
        <w:ind w:left="567"/>
      </w:pPr>
      <w:r>
        <w:rPr>
          <w:rFonts w:ascii="Consolas" w:hAnsi="Consolas"/>
          <w:sz w:val="18"/>
        </w:rPr>
        <w:t>ps:0.4302                    ← 学生预测从判别器的概率</w:t>
      </w:r>
    </w:p>
    <w:p>
      <w:pPr>
        <w:ind w:left="567"/>
      </w:pPr>
      <w:r>
        <w:rPr>
          <w:rFonts w:ascii="Consolas" w:hAnsi="Consolas"/>
          <w:sz w:val="18"/>
        </w:rPr>
        <w:t>merge_label_weight:0.46      ← APM 自适应融合权重（0=固定标签，1=教师预测）</w:t>
      </w:r>
    </w:p>
    <w:p>
      <w:pPr>
        <w:ind w:left="567"/>
      </w:pPr>
      <w:r>
        <w:rPr>
          <w:rFonts w:ascii="Consolas" w:hAnsi="Consolas"/>
          <w:sz w:val="18"/>
        </w:rPr>
        <w:t>train/dis_loss:0.5925        ← 判别器损失</w:t>
      </w:r>
    </w:p>
    <w:p>
      <w:r>
        <w:rPr>
          <w:rFonts w:ascii="宋体" w:hAnsi="宋体" w:eastAsia="宋体"/>
          <w:b w:val="0"/>
          <w:sz w:val="21"/>
        </w:rPr>
        <w:t>其中 loss 是最重要的：表示模型预测和伪标签之间的差异。训练初期 loss 约 0.7-0.8，后期约 0.1-0.2，偶尔出现负值（因为对抗损失）也是正常的。</w:t>
      </w:r>
    </w:p>
    <w:p>
      <w:r>
        <w:rPr>
          <w:rFonts w:ascii="宋体" w:hAnsi="宋体" w:eastAsia="宋体"/>
          <w:b/>
          <w:sz w:val="21"/>
        </w:rPr>
        <w:t>阶段 4 — 验证（每 5 个 epoch 一次）：</w:t>
      </w:r>
    </w:p>
    <w:p>
      <w:r>
        <w:rPr>
          <w:rFonts w:ascii="宋体" w:hAnsi="宋体" w:eastAsia="宋体"/>
          <w:b w:val="0"/>
          <w:sz w:val="21"/>
        </w:rPr>
        <w:t>每 5 个 epoch，程序会在 TE-CAMO 上验证一次，打印指标表。看到 "best result" 字样就是刷新了最佳结果：</w:t>
      </w:r>
    </w:p>
    <w:p>
      <w:pPr>
        <w:ind w:left="567"/>
      </w:pPr>
      <w:r>
        <w:rPr>
          <w:rFonts w:ascii="Consolas" w:hAnsi="Consolas"/>
          <w:sz w:val="18"/>
        </w:rPr>
        <w:t>INFO  best result:</w:t>
      </w:r>
    </w:p>
    <w:p>
      <w:pPr>
        <w:ind w:left="567"/>
      </w:pPr>
      <w:r>
        <w:rPr>
          <w:rFonts w:ascii="Consolas" w:hAnsi="Consolas"/>
          <w:sz w:val="18"/>
        </w:rPr>
        <w:t>+--------+--------+--------+--------+</w:t>
      </w:r>
    </w:p>
    <w:p>
      <w:pPr>
        <w:ind w:left="567"/>
      </w:pPr>
      <w:r>
        <w:rPr>
          <w:rFonts w:ascii="Consolas" w:hAnsi="Consolas"/>
          <w:sz w:val="18"/>
        </w:rPr>
        <w:t>| 0.9246 | 0.6608 | 0.8697 | 0.8673 |  ← ACC | mIOU | E_MAX | E_MEAN</w:t>
      </w:r>
    </w:p>
    <w:p>
      <w:pPr>
        <w:ind w:left="567"/>
      </w:pPr>
      <w:r>
        <w:rPr>
          <w:rFonts w:ascii="Consolas" w:hAnsi="Consolas"/>
          <w:sz w:val="18"/>
        </w:rPr>
        <w:t>0.7811 | 0.7789 |  0.7968  | 0.0754 |  ← F_MAX | F_MEAN | SMeasure | MAE</w:t>
      </w:r>
    </w:p>
    <w:p>
      <w:pPr>
        <w:ind w:left="567"/>
      </w:pPr>
      <w:r>
        <w:rPr>
          <w:rFonts w:ascii="Consolas" w:hAnsi="Consolas"/>
          <w:sz w:val="18"/>
        </w:rPr>
        <w:t>0.7507 |                                   ← WFM</w:t>
      </w:r>
    </w:p>
    <w:p>
      <w:r>
        <w:rPr>
          <w:rFonts w:ascii="宋体" w:hAnsi="宋体" w:eastAsia="宋体"/>
          <w:b/>
          <w:sz w:val="21"/>
        </w:rPr>
        <w:t>阶段 5 — 训练完成：</w:t>
      </w:r>
    </w:p>
    <w:p>
      <w:pPr>
        <w:ind w:left="567"/>
      </w:pPr>
      <w:r>
        <w:rPr>
          <w:rFonts w:ascii="Consolas" w:hAnsi="Consolas"/>
          <w:sz w:val="18"/>
        </w:rPr>
        <w:t>Train Epoch  --- 100% Time Elapsed: 0:41:03</w:t>
      </w:r>
    </w:p>
    <w:p>
      <w:r>
        <w:rPr>
          <w:rFonts w:ascii="宋体" w:hAnsi="宋体" w:eastAsia="宋体"/>
          <w:b w:val="0"/>
          <w:sz w:val="21"/>
        </w:rPr>
        <w:t>总耗时约 41 分钟（含特征提取）。</w:t>
      </w:r>
    </w:p>
    <w:p>
      <w:pPr>
        <w:pStyle w:val="Heading2"/>
      </w:pPr>
      <w:r>
        <w:rPr>
          <w:rFonts w:ascii="黑体" w:hAnsi="黑体" w:eastAsia="黑体"/>
        </w:rPr>
        <w:t>4.5 训练完检查点在哪</w:t>
      </w:r>
    </w:p>
    <w:p>
      <w:pPr>
        <w:ind w:left="567"/>
      </w:pPr>
      <w:r>
        <w:rPr>
          <w:rFonts w:ascii="Consolas" w:hAnsi="Consolas"/>
          <w:sz w:val="18"/>
        </w:rPr>
        <w:t>dir work_dir\uscod\UCOD-DPL_dinov2\UCOD-DPL_dinov2\ckp\</w:t>
      </w:r>
    </w:p>
    <w:p>
      <w:r>
        <w:rPr>
          <w:rFonts w:ascii="宋体" w:hAnsi="宋体" w:eastAsia="宋体"/>
          <w:b w:val="0"/>
          <w:sz w:val="21"/>
        </w:rPr>
        <w:t>应该看到 epoch5.pth、epoch10.pth、epoch15.pth、epoch20.pth、epoch25.pth 五个文件夹。</w:t>
      </w:r>
    </w:p>
    <w:p>
      <w:r>
        <w:rPr>
          <w:rFonts w:ascii="宋体" w:hAnsi="宋体" w:eastAsia="宋体"/>
          <w:b w:val="0"/>
          <w:sz w:val="21"/>
        </w:rPr>
        <w:t>我们用 epoch25.pth（最后一轮）来做最终评估。</w:t>
      </w:r>
    </w:p>
    <w:p>
      <w:pPr>
        <w:pStyle w:val="Heading2"/>
      </w:pPr>
      <w:r>
        <w:rPr>
          <w:rFonts w:ascii="黑体" w:hAnsi="黑体" w:eastAsia="黑体"/>
        </w:rPr>
        <w:t>4.6 训练中常见问题</w:t>
      </w:r>
    </w:p>
    <w:p>
      <w:r>
        <w:rPr>
          <w:rFonts w:ascii="宋体" w:hAnsi="宋体" w:eastAsia="宋体"/>
          <w:b w:val="0"/>
          <w:sz w:val="21"/>
        </w:rPr>
        <w:t>① 特征提取阶段报错 → 检查 datasets/RefCOD/ 连接是否正确。执行 dir datasets\RefCOD 看有没有 6 个文件夹。</w:t>
      </w:r>
    </w:p>
    <w:p>
      <w:r>
        <w:rPr>
          <w:rFonts w:ascii="宋体" w:hAnsi="宋体" w:eastAsia="宋体"/>
          <w:b w:val="0"/>
          <w:sz w:val="21"/>
        </w:rPr>
        <w:t>② CUDA out of memory → 关掉浏览器。如果还不行，把 batch_size 从 16 改小（在 configs/uscod/UCOD-DPL_dinov2.py 里改 trainloader_cfg → batch_size）。</w:t>
      </w:r>
    </w:p>
    <w:p>
      <w:r>
        <w:rPr>
          <w:rFonts w:ascii="宋体" w:hAnsi="宋体" w:eastAsia="宋体"/>
          <w:b w:val="0"/>
          <w:sz w:val="21"/>
        </w:rPr>
        <w:t>③ 训练到一半卡住不动 → 不要关掉终端。看任务管理器里 GPU 使用率，如果在 80%+ 说明还在训练。</w:t>
      </w:r>
    </w:p>
    <w:p>
      <w:r>
        <w:rPr>
          <w:rFonts w:ascii="宋体" w:hAnsi="宋体" w:eastAsia="宋体"/>
          <w:b w:val="0"/>
          <w:sz w:val="21"/>
        </w:rPr>
        <w:t>④ loss 突然变大或变成 NaN → 训练在发散，需要降低学习率。但我们这个实验没有遇到。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第五章  第三步——在 4 个测试集上评估</w:t>
      </w:r>
    </w:p>
    <w:p>
      <w:pPr>
        <w:pStyle w:val="Heading2"/>
      </w:pPr>
      <w:r>
        <w:rPr>
          <w:rFonts w:ascii="黑体" w:hAnsi="黑体" w:eastAsia="黑体"/>
        </w:rPr>
        <w:t>5.1 这一步要干什么</w:t>
      </w:r>
    </w:p>
    <w:p>
      <w:r>
        <w:rPr>
          <w:rFonts w:ascii="宋体" w:hAnsi="宋体" w:eastAsia="宋体"/>
          <w:b w:val="0"/>
          <w:sz w:val="21"/>
        </w:rPr>
        <w:t>用训练好的 epoch 25 模型，在 4 个标准 COD 测试集上逐张预测，和真值（GT）对比，算出各项指标。</w:t>
      </w:r>
    </w:p>
    <w:p>
      <w:r>
        <w:rPr>
          <w:rFonts w:ascii="宋体" w:hAnsi="宋体" w:eastAsia="宋体"/>
          <w:b w:val="0"/>
          <w:sz w:val="21"/>
        </w:rPr>
        <w:t>4 个测试集：</w:t>
      </w:r>
    </w:p>
    <w:p>
      <w:r>
        <w:rPr>
          <w:rFonts w:ascii="宋体" w:hAnsi="宋体" w:eastAsia="宋体"/>
          <w:b w:val="0"/>
          <w:sz w:val="21"/>
        </w:rPr>
        <w:t xml:space="preserve">  CHAMELEON — 76 张图，伪装类型多样</w:t>
      </w:r>
    </w:p>
    <w:p>
      <w:r>
        <w:rPr>
          <w:rFonts w:ascii="宋体" w:hAnsi="宋体" w:eastAsia="宋体"/>
          <w:b w:val="0"/>
          <w:sz w:val="21"/>
        </w:rPr>
        <w:t xml:space="preserve">  CAMO (TE-CAMO) — 250 张图，标准基准</w:t>
      </w:r>
    </w:p>
    <w:p>
      <w:r>
        <w:rPr>
          <w:rFonts w:ascii="宋体" w:hAnsi="宋体" w:eastAsia="宋体"/>
          <w:b w:val="0"/>
          <w:sz w:val="21"/>
        </w:rPr>
        <w:t xml:space="preserve">  COD10K (TE-COD10K) — 2026 张图，最大的标准基准</w:t>
      </w:r>
    </w:p>
    <w:p>
      <w:r>
        <w:rPr>
          <w:rFonts w:ascii="宋体" w:hAnsi="宋体" w:eastAsia="宋体"/>
          <w:b w:val="0"/>
          <w:sz w:val="21"/>
        </w:rPr>
        <w:t xml:space="preserve">  NC4K — 4121 张图，最新的测试集</w:t>
      </w:r>
    </w:p>
    <w:p>
      <w:pPr>
        <w:pStyle w:val="Heading2"/>
      </w:pPr>
      <w:r>
        <w:rPr>
          <w:rFonts w:ascii="黑体" w:hAnsi="黑体" w:eastAsia="黑体"/>
        </w:rPr>
        <w:t>5.2 执行命令</w:t>
      </w:r>
    </w:p>
    <w:p>
      <w:pPr>
        <w:ind w:left="567"/>
      </w:pPr>
      <w:r>
        <w:rPr>
          <w:rFonts w:ascii="Consolas" w:hAnsi="Consolas"/>
          <w:sz w:val="18"/>
        </w:rPr>
        <w:t>bash scripts/launch_val_first_stage.sh -c configs/uscod/UCOD-DPL_dinov2.py -m work_dir/uscod/UCOD-DPL_dinov2/UCOD-DPL_dinov2/ckp/epoch25.pth</w:t>
      </w:r>
    </w:p>
    <w:p>
      <w:r>
        <w:rPr>
          <w:rFonts w:ascii="宋体" w:hAnsi="宋体" w:eastAsia="宋体"/>
          <w:b w:val="0"/>
          <w:sz w:val="21"/>
        </w:rPr>
        <w:t>参数含义：</w:t>
      </w:r>
    </w:p>
    <w:p>
      <w:r>
        <w:rPr>
          <w:rFonts w:ascii="宋体" w:hAnsi="宋体" w:eastAsia="宋体"/>
          <w:b w:val="0"/>
          <w:sz w:val="21"/>
        </w:rPr>
        <w:t xml:space="preserve">  -c：配置文件路径</w:t>
      </w:r>
    </w:p>
    <w:p>
      <w:r>
        <w:rPr>
          <w:rFonts w:ascii="宋体" w:hAnsi="宋体" w:eastAsia="宋体"/>
          <w:b w:val="0"/>
          <w:sz w:val="21"/>
        </w:rPr>
        <w:t xml:space="preserve">  -m：模型检查点路径（epoch25.pth）</w:t>
      </w:r>
    </w:p>
    <w:p>
      <w:pPr>
        <w:pStyle w:val="Heading2"/>
      </w:pPr>
      <w:r>
        <w:rPr>
          <w:rFonts w:ascii="黑体" w:hAnsi="黑体" w:eastAsia="黑体"/>
        </w:rPr>
        <w:t>5.3 运行时你会看到什么</w:t>
      </w:r>
    </w:p>
    <w:p>
      <w:r>
        <w:rPr>
          <w:rFonts w:ascii="宋体" w:hAnsi="宋体" w:eastAsia="宋体"/>
          <w:b w:val="0"/>
          <w:sz w:val="21"/>
        </w:rPr>
        <w:t>程序会自动依次遍历 4 个数据集，每个数据集打印一个指标表。你会依次看到：</w:t>
      </w:r>
    </w:p>
    <w:p>
      <w:pPr>
        <w:ind w:left="567"/>
      </w:pPr>
      <w:r>
        <w:rPr>
          <w:rFonts w:ascii="Consolas" w:hAnsi="Consolas"/>
          <w:sz w:val="18"/>
        </w:rPr>
        <w:t>running CHAMELEON</w:t>
      </w:r>
    </w:p>
    <w:p>
      <w:pPr>
        <w:ind w:left="567"/>
      </w:pPr>
      <w:r>
        <w:rPr>
          <w:rFonts w:ascii="Consolas" w:hAnsi="Consolas"/>
          <w:sz w:val="18"/>
        </w:rPr>
        <w:t xml:space="preserve">  [进度条: 76/76]</w:t>
      </w:r>
    </w:p>
    <w:p>
      <w:pPr>
        <w:ind w:left="567"/>
      </w:pPr>
      <w:r>
        <w:rPr>
          <w:rFonts w:ascii="Consolas" w:hAnsi="Consolas"/>
          <w:sz w:val="18"/>
        </w:rPr>
        <w:t xml:space="preserve">  [指标表]</w:t>
      </w:r>
    </w:p>
    <w:p>
      <w:pPr>
        <w:ind w:left="567"/>
      </w:pPr>
      <w:r>
        <w:rPr>
          <w:rFonts w:ascii="Consolas" w:hAnsi="Consolas"/>
          <w:sz w:val="18"/>
        </w:rPr>
      </w:r>
    </w:p>
    <w:p>
      <w:pPr>
        <w:ind w:left="567"/>
      </w:pPr>
      <w:r>
        <w:rPr>
          <w:rFonts w:ascii="Consolas" w:hAnsi="Consolas"/>
          <w:sz w:val="18"/>
        </w:rPr>
        <w:t>running TE-CAMO</w:t>
      </w:r>
    </w:p>
    <w:p>
      <w:pPr>
        <w:ind w:left="567"/>
      </w:pPr>
      <w:r>
        <w:rPr>
          <w:rFonts w:ascii="Consolas" w:hAnsi="Consolas"/>
          <w:sz w:val="18"/>
        </w:rPr>
        <w:t xml:space="preserve">  [进度条: 250/250]</w:t>
      </w:r>
    </w:p>
    <w:p>
      <w:pPr>
        <w:ind w:left="567"/>
      </w:pPr>
      <w:r>
        <w:rPr>
          <w:rFonts w:ascii="Consolas" w:hAnsi="Consolas"/>
          <w:sz w:val="18"/>
        </w:rPr>
        <w:t xml:space="preserve">  [指标表]</w:t>
      </w:r>
    </w:p>
    <w:p>
      <w:pPr>
        <w:ind w:left="567"/>
      </w:pPr>
      <w:r>
        <w:rPr>
          <w:rFonts w:ascii="Consolas" w:hAnsi="Consolas"/>
          <w:sz w:val="18"/>
        </w:rPr>
      </w:r>
    </w:p>
    <w:p>
      <w:pPr>
        <w:ind w:left="567"/>
      </w:pPr>
      <w:r>
        <w:rPr>
          <w:rFonts w:ascii="Consolas" w:hAnsi="Consolas"/>
          <w:sz w:val="18"/>
        </w:rPr>
        <w:t>running TE-COD10K</w:t>
      </w:r>
    </w:p>
    <w:p>
      <w:pPr>
        <w:ind w:left="567"/>
      </w:pPr>
      <w:r>
        <w:rPr>
          <w:rFonts w:ascii="Consolas" w:hAnsi="Consolas"/>
          <w:sz w:val="18"/>
        </w:rPr>
        <w:t xml:space="preserve">  [进度条: 2026/2026]</w:t>
      </w:r>
    </w:p>
    <w:p>
      <w:pPr>
        <w:ind w:left="567"/>
      </w:pPr>
      <w:r>
        <w:rPr>
          <w:rFonts w:ascii="Consolas" w:hAnsi="Consolas"/>
          <w:sz w:val="18"/>
        </w:rPr>
        <w:t xml:space="preserve">  [指标表]</w:t>
      </w:r>
    </w:p>
    <w:p>
      <w:pPr>
        <w:ind w:left="567"/>
      </w:pPr>
      <w:r>
        <w:rPr>
          <w:rFonts w:ascii="Consolas" w:hAnsi="Consolas"/>
          <w:sz w:val="18"/>
        </w:rPr>
      </w:r>
    </w:p>
    <w:p>
      <w:pPr>
        <w:ind w:left="567"/>
      </w:pPr>
      <w:r>
        <w:rPr>
          <w:rFonts w:ascii="Consolas" w:hAnsi="Consolas"/>
          <w:sz w:val="18"/>
        </w:rPr>
        <w:t>running NC4K</w:t>
      </w:r>
    </w:p>
    <w:p>
      <w:pPr>
        <w:ind w:left="567"/>
      </w:pPr>
      <w:r>
        <w:rPr>
          <w:rFonts w:ascii="Consolas" w:hAnsi="Consolas"/>
          <w:sz w:val="18"/>
        </w:rPr>
        <w:t xml:space="preserve">  [进度条: 4121/4121]</w:t>
      </w:r>
    </w:p>
    <w:p>
      <w:pPr>
        <w:ind w:left="567"/>
      </w:pPr>
      <w:r>
        <w:rPr>
          <w:rFonts w:ascii="Consolas" w:hAnsi="Consolas"/>
          <w:sz w:val="18"/>
        </w:rPr>
        <w:t xml:space="preserve">  [指标表]</w:t>
      </w:r>
    </w:p>
    <w:p>
      <w:r>
        <w:rPr>
          <w:rFonts w:ascii="宋体" w:hAnsi="宋体" w:eastAsia="宋体"/>
          <w:b w:val="0"/>
          <w:sz w:val="21"/>
        </w:rPr>
        <w:t>总耗时约 30 分钟（CHAMELEON 最快，NC4K 最慢因为图最多）。</w:t>
      </w:r>
    </w:p>
    <w:p>
      <w:pPr>
        <w:pStyle w:val="Heading2"/>
      </w:pPr>
      <w:r>
        <w:rPr>
          <w:rFonts w:ascii="黑体" w:hAnsi="黑体" w:eastAsia="黑体"/>
        </w:rPr>
        <w:t>5.4 指标表怎么读</w:t>
      </w:r>
    </w:p>
    <w:p>
      <w:r>
        <w:rPr>
          <w:rFonts w:ascii="宋体" w:hAnsi="宋体" w:eastAsia="宋体"/>
          <w:b w:val="0"/>
          <w:sz w:val="21"/>
        </w:rPr>
        <w:t>每个数据集评估完成后，会打印一个表格，包含 3 行 9 个数字：</w:t>
      </w:r>
    </w:p>
    <w:p>
      <w:r>
        <w:rPr>
          <w:rFonts w:ascii="宋体" w:hAnsi="宋体" w:eastAsia="宋体"/>
          <w:b w:val="0"/>
          <w:sz w:val="21"/>
        </w:rPr>
        <w:t>第一行（4 个数字）：</w:t>
      </w:r>
    </w:p>
    <w:p>
      <w:pPr>
        <w:ind w:left="567"/>
      </w:pPr>
      <w:r>
        <w:rPr>
          <w:rFonts w:ascii="Consolas" w:hAnsi="Consolas"/>
          <w:sz w:val="18"/>
        </w:rPr>
        <w:t>| 0.9682 | 0.7528 | 0.9330 | 0.9304 |</w:t>
      </w:r>
    </w:p>
    <w:p>
      <w:r>
        <w:rPr>
          <w:rFonts w:ascii="宋体" w:hAnsi="宋体" w:eastAsia="宋体"/>
          <w:b w:val="0"/>
          <w:sz w:val="21"/>
        </w:rPr>
        <w:t xml:space="preserve">  列1: ACC (像素准确率)——越高越好，最大 1。预测正确的像素占比。</w:t>
      </w:r>
    </w:p>
    <w:p>
      <w:r>
        <w:rPr>
          <w:rFonts w:ascii="宋体" w:hAnsi="宋体" w:eastAsia="宋体"/>
          <w:b w:val="0"/>
          <w:sz w:val="21"/>
        </w:rPr>
        <w:t xml:space="preserve">  列2: mIOU (平均交并比)——越高越好。预测和真值重叠程度。</w:t>
      </w:r>
    </w:p>
    <w:p>
      <w:r>
        <w:rPr>
          <w:rFonts w:ascii="宋体" w:hAnsi="宋体" w:eastAsia="宋体"/>
          <w:b w:val="0"/>
          <w:sz w:val="21"/>
        </w:rPr>
        <w:t xml:space="preserve">  列3: E_MAX (最大增强对齐度)——越高越好。</w:t>
      </w:r>
    </w:p>
    <w:p>
      <w:r>
        <w:rPr>
          <w:rFonts w:ascii="宋体" w:hAnsi="宋体" w:eastAsia="宋体"/>
          <w:b w:val="0"/>
          <w:sz w:val="21"/>
        </w:rPr>
        <w:t xml:space="preserve">  列4: E_MEAN (平均增强对齐度)——越高越好。</w:t>
      </w:r>
    </w:p>
    <w:p>
      <w:r>
        <w:rPr>
          <w:rFonts w:ascii="宋体" w:hAnsi="宋体" w:eastAsia="宋体"/>
          <w:b w:val="0"/>
          <w:sz w:val="21"/>
        </w:rPr>
        <w:t>第二行（4 个数字）：</w:t>
      </w:r>
    </w:p>
    <w:p>
      <w:pPr>
        <w:ind w:left="567"/>
      </w:pPr>
      <w:r>
        <w:rPr>
          <w:rFonts w:ascii="Consolas" w:hAnsi="Consolas"/>
          <w:sz w:val="18"/>
        </w:rPr>
        <w:t>0.8341 | 0.8315 |  0.8625  | 0.0318 |</w:t>
      </w:r>
    </w:p>
    <w:p>
      <w:r>
        <w:rPr>
          <w:rFonts w:ascii="宋体" w:hAnsi="宋体" w:eastAsia="宋体"/>
          <w:b w:val="0"/>
          <w:sz w:val="21"/>
        </w:rPr>
        <w:t xml:space="preserve">  列1: F_MAX (最大 F 度量)——越高越好。</w:t>
      </w:r>
    </w:p>
    <w:p>
      <w:r>
        <w:rPr>
          <w:rFonts w:ascii="宋体" w:hAnsi="宋体" w:eastAsia="宋体"/>
          <w:b w:val="0"/>
          <w:sz w:val="21"/>
        </w:rPr>
        <w:t xml:space="preserve">  列2: F_MEAN (平均 F 度量)——越高越好。</w:t>
      </w:r>
    </w:p>
    <w:p>
      <w:r>
        <w:rPr>
          <w:rFonts w:ascii="宋体" w:hAnsi="宋体" w:eastAsia="宋体"/>
          <w:b w:val="0"/>
          <w:sz w:val="21"/>
        </w:rPr>
        <w:t xml:space="preserve">  列3: SMeasure (结构相似度)——核心指标！越高越好。衡量区域感知的结构相似性。</w:t>
      </w:r>
    </w:p>
    <w:p>
      <w:r>
        <w:rPr>
          <w:rFonts w:ascii="宋体" w:hAnsi="宋体" w:eastAsia="宋体"/>
          <w:b w:val="0"/>
          <w:sz w:val="21"/>
        </w:rPr>
        <w:t xml:space="preserve">  列4: MAE (平均绝对误差)——越低越好。预测和真值之间平均每个像素差多少。</w:t>
      </w:r>
    </w:p>
    <w:p>
      <w:r>
        <w:rPr>
          <w:rFonts w:ascii="宋体" w:hAnsi="宋体" w:eastAsia="宋体"/>
          <w:b w:val="0"/>
          <w:sz w:val="21"/>
        </w:rPr>
        <w:t>第三行（1 个数字）：</w:t>
      </w:r>
    </w:p>
    <w:p>
      <w:pPr>
        <w:ind w:left="567"/>
      </w:pPr>
      <w:r>
        <w:rPr>
          <w:rFonts w:ascii="Consolas" w:hAnsi="Consolas"/>
          <w:sz w:val="18"/>
        </w:rPr>
        <w:t>0.8210 |</w:t>
      </w:r>
    </w:p>
    <w:p>
      <w:r>
        <w:rPr>
          <w:rFonts w:ascii="宋体" w:hAnsi="宋体" w:eastAsia="宋体"/>
          <w:b w:val="0"/>
          <w:sz w:val="21"/>
        </w:rPr>
        <w:t xml:space="preserve">  列1: WFM (加权 F 度量)——越高越好。对边界误差更敏感。</w:t>
      </w:r>
    </w:p>
    <w:p>
      <w:pPr>
        <w:pStyle w:val="Heading2"/>
      </w:pPr>
      <w:r>
        <w:rPr>
          <w:rFonts w:ascii="黑体" w:hAnsi="黑体" w:eastAsia="黑体"/>
        </w:rPr>
        <w:t>5.5 核心指标对比——你的结果 vs 论文</w:t>
      </w:r>
    </w:p>
    <w:p>
      <w:r>
        <w:rPr>
          <w:rFonts w:ascii="宋体" w:hAnsi="宋体" w:eastAsia="宋体"/>
          <w:b w:val="0"/>
          <w:sz w:val="21"/>
        </w:rPr>
        <w:t>UCOD-DPL 论文 (CVPR 2025, v2 DINOv2 骨干) 只报告了 4 项指标。你只需要对比这 4 项：</w:t>
      </w:r>
    </w:p>
    <w:p>
      <w:r>
        <w:rPr>
          <w:rFonts w:ascii="宋体" w:hAnsi="宋体" w:eastAsia="宋体"/>
          <w:b/>
          <w:sz w:val="21"/>
        </w:rPr>
        <w:t>SMeasure (越高越好)：</w:t>
      </w:r>
    </w:p>
    <w:p>
      <w:pPr>
        <w:ind w:left="567"/>
      </w:pPr>
      <w:r>
        <w:rPr>
          <w:rFonts w:ascii="Consolas" w:hAnsi="Consolas"/>
          <w:sz w:val="18"/>
        </w:rPr>
        <w:t>CHAMELEON:  论文=0.864,  目标值约 0.863</w:t>
      </w:r>
    </w:p>
    <w:p>
      <w:pPr>
        <w:ind w:left="567"/>
      </w:pPr>
      <w:r>
        <w:rPr>
          <w:rFonts w:ascii="Consolas" w:hAnsi="Consolas"/>
          <w:sz w:val="18"/>
        </w:rPr>
        <w:t>CAMO:       论文=0.793,  目标值约 0.797</w:t>
      </w:r>
    </w:p>
    <w:p>
      <w:pPr>
        <w:ind w:left="567"/>
      </w:pPr>
      <w:r>
        <w:rPr>
          <w:rFonts w:ascii="Consolas" w:hAnsi="Consolas"/>
          <w:sz w:val="18"/>
        </w:rPr>
        <w:t>COD10K:     论文=0.834,  目标值约 0.832</w:t>
      </w:r>
    </w:p>
    <w:p>
      <w:pPr>
        <w:ind w:left="567"/>
      </w:pPr>
      <w:r>
        <w:rPr>
          <w:rFonts w:ascii="Consolas" w:hAnsi="Consolas"/>
          <w:sz w:val="18"/>
        </w:rPr>
        <w:t>NC4K:       论文=0.850,  目标值约 0.850</w:t>
      </w:r>
    </w:p>
    <w:p>
      <w:r>
        <w:rPr>
          <w:rFonts w:ascii="宋体" w:hAnsi="宋体" w:eastAsia="宋体"/>
          <w:b/>
          <w:sz w:val="21"/>
        </w:rPr>
        <w:t>MAE (越低越好)：</w:t>
      </w:r>
    </w:p>
    <w:p>
      <w:pPr>
        <w:ind w:left="567"/>
      </w:pPr>
      <w:r>
        <w:rPr>
          <w:rFonts w:ascii="Consolas" w:hAnsi="Consolas"/>
          <w:sz w:val="18"/>
        </w:rPr>
        <w:t>CHAMELEON:  论文=0.031,  目标值约 0.032</w:t>
      </w:r>
    </w:p>
    <w:p>
      <w:pPr>
        <w:ind w:left="567"/>
      </w:pPr>
      <w:r>
        <w:rPr>
          <w:rFonts w:ascii="Consolas" w:hAnsi="Consolas"/>
          <w:sz w:val="18"/>
        </w:rPr>
        <w:t>CAMO:       论文=0.077,  目标值约 0.075</w:t>
      </w:r>
    </w:p>
    <w:p>
      <w:pPr>
        <w:ind w:left="567"/>
      </w:pPr>
      <w:r>
        <w:rPr>
          <w:rFonts w:ascii="Consolas" w:hAnsi="Consolas"/>
          <w:sz w:val="18"/>
        </w:rPr>
        <w:t>COD10K:     论文=0.031,  目标值约 0.031</w:t>
      </w:r>
    </w:p>
    <w:p>
      <w:pPr>
        <w:ind w:left="567"/>
      </w:pPr>
      <w:r>
        <w:rPr>
          <w:rFonts w:ascii="Consolas" w:hAnsi="Consolas"/>
          <w:sz w:val="18"/>
        </w:rPr>
        <w:t>NC4K:       论文=0.043,  目标值约 0.042</w:t>
      </w:r>
    </w:p>
    <w:p>
      <w:r>
        <w:rPr>
          <w:rFonts w:ascii="宋体" w:hAnsi="宋体" w:eastAsia="宋体"/>
          <w:b/>
          <w:sz w:val="21"/>
        </w:rPr>
        <w:t>E_MEAN (越高越好)：</w:t>
      </w:r>
    </w:p>
    <w:p>
      <w:pPr>
        <w:ind w:left="567"/>
      </w:pPr>
      <w:r>
        <w:rPr>
          <w:rFonts w:ascii="Consolas" w:hAnsi="Consolas"/>
          <w:sz w:val="18"/>
        </w:rPr>
        <w:t>CHAMELEON:  论文=0.931,  目标值约 0.930</w:t>
      </w:r>
    </w:p>
    <w:p>
      <w:pPr>
        <w:ind w:left="567"/>
      </w:pPr>
      <w:r>
        <w:rPr>
          <w:rFonts w:ascii="Consolas" w:hAnsi="Consolas"/>
          <w:sz w:val="18"/>
        </w:rPr>
        <w:t>CAMO:       论文=0.862,  目标值约 0.867</w:t>
      </w:r>
    </w:p>
    <w:p>
      <w:pPr>
        <w:ind w:left="567"/>
      </w:pPr>
      <w:r>
        <w:rPr>
          <w:rFonts w:ascii="Consolas" w:hAnsi="Consolas"/>
          <w:sz w:val="18"/>
        </w:rPr>
        <w:t>COD10K:     论文=0.916,  目标值约 0.914</w:t>
      </w:r>
    </w:p>
    <w:p>
      <w:pPr>
        <w:ind w:left="567"/>
      </w:pPr>
      <w:r>
        <w:rPr>
          <w:rFonts w:ascii="Consolas" w:hAnsi="Consolas"/>
          <w:sz w:val="18"/>
        </w:rPr>
        <w:t>NC4K:       论文=0.923,  目标值约 0.924</w:t>
      </w:r>
    </w:p>
    <w:p>
      <w:r>
        <w:rPr>
          <w:rFonts w:ascii="宋体" w:hAnsi="宋体" w:eastAsia="宋体"/>
          <w:b/>
          <w:sz w:val="21"/>
        </w:rPr>
        <w:t>WFM (越高越好)：</w:t>
      </w:r>
    </w:p>
    <w:p>
      <w:pPr>
        <w:ind w:left="567"/>
      </w:pPr>
      <w:r>
        <w:rPr>
          <w:rFonts w:ascii="Consolas" w:hAnsi="Consolas"/>
          <w:sz w:val="18"/>
        </w:rPr>
        <w:t>CHAMELEON:  论文=0.825,  目标值约 0.821</w:t>
      </w:r>
    </w:p>
    <w:p>
      <w:pPr>
        <w:ind w:left="567"/>
      </w:pPr>
      <w:r>
        <w:rPr>
          <w:rFonts w:ascii="Consolas" w:hAnsi="Consolas"/>
          <w:sz w:val="18"/>
        </w:rPr>
        <w:t>CAMO:       论文=0.747,  目标值约 0.751</w:t>
      </w:r>
    </w:p>
    <w:p>
      <w:pPr>
        <w:ind w:left="567"/>
      </w:pPr>
      <w:r>
        <w:rPr>
          <w:rFonts w:ascii="Consolas" w:hAnsi="Consolas"/>
          <w:sz w:val="18"/>
        </w:rPr>
        <w:t>COD10K:     论文=0.763,  目标值约 0.758</w:t>
      </w:r>
    </w:p>
    <w:p>
      <w:pPr>
        <w:ind w:left="567"/>
      </w:pPr>
      <w:r>
        <w:rPr>
          <w:rFonts w:ascii="Consolas" w:hAnsi="Consolas"/>
          <w:sz w:val="18"/>
        </w:rPr>
        <w:t>NC4K:       论文=0.818,  目标值约 0.816</w:t>
      </w:r>
    </w:p>
    <w:p>
      <w:r>
        <w:rPr>
          <w:rFonts w:ascii="宋体" w:hAnsi="宋体" w:eastAsia="宋体"/>
          <w:b w:val="0"/>
          <w:sz w:val="21"/>
        </w:rPr>
        <w:t>你的结果和上述目标值的差异应该在 ±0.005 以内。完全一样的数字是不可能的（随机种子、CUDA 版本、PyTorch 版本都会带来微小差异）。</w:t>
      </w:r>
    </w:p>
    <w:p>
      <w:r>
        <w:rPr>
          <w:rFonts w:ascii="宋体" w:hAnsi="宋体" w:eastAsia="宋体"/>
          <w:b w:val="0"/>
          <w:sz w:val="21"/>
        </w:rPr>
        <w:t>如果某个指标偏差超过 0.01，说明可能有问题，检查前面的步骤是否都正确执行了。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第六章  如何查看训练日志</w:t>
      </w:r>
    </w:p>
    <w:p>
      <w:pPr>
        <w:pStyle w:val="Heading2"/>
      </w:pPr>
      <w:r>
        <w:rPr>
          <w:rFonts w:ascii="黑体" w:hAnsi="黑体" w:eastAsia="黑体"/>
        </w:rPr>
        <w:t>6.1 日志文件在哪里</w:t>
      </w:r>
    </w:p>
    <w:p>
      <w:r>
        <w:rPr>
          <w:rFonts w:ascii="宋体" w:hAnsi="宋体" w:eastAsia="宋体"/>
          <w:b w:val="0"/>
          <w:sz w:val="21"/>
        </w:rPr>
        <w:t>训练和评估的日志会同时输出到终端和日志文件。日志文件位置：</w:t>
      </w:r>
    </w:p>
    <w:p>
      <w:pPr>
        <w:ind w:left="567"/>
      </w:pPr>
      <w:r>
        <w:rPr>
          <w:rFonts w:ascii="Consolas" w:hAnsi="Consolas"/>
          <w:sz w:val="18"/>
        </w:rPr>
        <w:t>work_dir\uscod\UCOD-DPL_dinov2\UCOD-DPL_dinov2\Ablation 10.log</w:t>
      </w:r>
    </w:p>
    <w:p>
      <w:pPr>
        <w:pStyle w:val="Heading2"/>
      </w:pPr>
      <w:r>
        <w:rPr>
          <w:rFonts w:ascii="黑体" w:hAnsi="黑体" w:eastAsia="黑体"/>
        </w:rPr>
        <w:t>6.2 如何用记事本打开日志</w:t>
      </w:r>
    </w:p>
    <w:p>
      <w:r>
        <w:rPr>
          <w:rFonts w:ascii="宋体" w:hAnsi="宋体" w:eastAsia="宋体"/>
          <w:b w:val="0"/>
          <w:sz w:val="21"/>
        </w:rPr>
        <w:t>方法一：直接在文件资源管理器里找到这个文件，双击打开。</w:t>
      </w:r>
    </w:p>
    <w:p>
      <w:r>
        <w:rPr>
          <w:rFonts w:ascii="宋体" w:hAnsi="宋体" w:eastAsia="宋体"/>
          <w:b w:val="0"/>
          <w:sz w:val="21"/>
        </w:rPr>
        <w:t>方法二：在命令行输入：</w:t>
      </w:r>
    </w:p>
    <w:p>
      <w:pPr>
        <w:ind w:left="567"/>
      </w:pPr>
      <w:r>
        <w:rPr>
          <w:rFonts w:ascii="Consolas" w:hAnsi="Consolas"/>
          <w:sz w:val="18"/>
        </w:rPr>
        <w:t>notepad "work_dir\uscod\UCOD-DPL_dinov2\UCOD-DPL_dinov2\Ablation 10.log"</w:t>
      </w:r>
    </w:p>
    <w:p>
      <w:pPr>
        <w:pStyle w:val="Heading2"/>
      </w:pPr>
      <w:r>
        <w:rPr>
          <w:rFonts w:ascii="黑体" w:hAnsi="黑体" w:eastAsia="黑体"/>
        </w:rPr>
        <w:t>6.3 日志里找关键信息</w:t>
      </w:r>
    </w:p>
    <w:p>
      <w:r>
        <w:rPr>
          <w:rFonts w:ascii="宋体" w:hAnsi="宋体" w:eastAsia="宋体"/>
          <w:b w:val="0"/>
          <w:sz w:val="21"/>
        </w:rPr>
        <w:t>在记事本里按 Ctrl+F 搜索以下关键词：</w:t>
      </w:r>
    </w:p>
    <w:p>
      <w:r>
        <w:rPr>
          <w:rFonts w:ascii="宋体" w:hAnsi="宋体" w:eastAsia="宋体"/>
          <w:b w:val="0"/>
          <w:sz w:val="21"/>
        </w:rPr>
        <w:t>搜索 "best result" → 找到每次验证的最佳结果（epoch 5/10/15/20/25）</w:t>
      </w:r>
    </w:p>
    <w:p>
      <w:r>
        <w:rPr>
          <w:rFonts w:ascii="宋体" w:hAnsi="宋体" w:eastAsia="宋体"/>
          <w:b w:val="0"/>
          <w:sz w:val="21"/>
        </w:rPr>
        <w:t>搜索 "SMeasure" → 找到具体的指标数值</w:t>
      </w:r>
    </w:p>
    <w:p>
      <w:r>
        <w:rPr>
          <w:rFonts w:ascii="宋体" w:hAnsi="宋体" w:eastAsia="宋体"/>
          <w:b w:val="0"/>
          <w:sz w:val="21"/>
        </w:rPr>
        <w:t>搜索 "MAE" → 找平均绝对误差</w:t>
      </w:r>
    </w:p>
    <w:p>
      <w:r>
        <w:rPr>
          <w:rFonts w:ascii="宋体" w:hAnsi="宋体" w:eastAsia="宋体"/>
          <w:b w:val="0"/>
          <w:sz w:val="21"/>
        </w:rPr>
        <w:t>搜索 "Done." → 确认训练正常结束</w:t>
      </w:r>
    </w:p>
    <w:p>
      <w:r>
        <w:rPr>
          <w:rFonts w:ascii="宋体" w:hAnsi="宋体" w:eastAsia="宋体"/>
          <w:b w:val="0"/>
          <w:sz w:val="21"/>
        </w:rPr>
        <w:t>搜索 "ERROR" 或 "Traceback" → 如果没有结果，说明没有错误</w:t>
      </w:r>
    </w:p>
    <w:p>
      <w:pPr>
        <w:pStyle w:val="Heading2"/>
      </w:pPr>
      <w:r>
        <w:rPr>
          <w:rFonts w:ascii="黑体" w:hAnsi="黑体" w:eastAsia="黑体"/>
        </w:rPr>
        <w:t>6.4 如何看验证指标随 epoch 的收敛情况</w:t>
      </w:r>
    </w:p>
    <w:p>
      <w:r>
        <w:rPr>
          <w:rFonts w:ascii="宋体" w:hAnsi="宋体" w:eastAsia="宋体"/>
          <w:b w:val="0"/>
          <w:sz w:val="21"/>
        </w:rPr>
        <w:t>搜索 "best result"，你会找到 5 处（分别对应 epoch 5/10/15/20/25）。</w:t>
      </w:r>
    </w:p>
    <w:p>
      <w:r>
        <w:rPr>
          <w:rFonts w:ascii="宋体" w:hAnsi="宋体" w:eastAsia="宋体"/>
          <w:b w:val="0"/>
          <w:sz w:val="21"/>
        </w:rPr>
        <w:t>每次 best result 后面都有一个指标表。把 5 次的 SMeasure 按顺序记下来：</w:t>
      </w:r>
    </w:p>
    <w:p>
      <w:r>
        <w:rPr>
          <w:rFonts w:ascii="宋体" w:hAnsi="宋体" w:eastAsia="宋体"/>
          <w:b w:val="0"/>
          <w:sz w:val="21"/>
        </w:rPr>
        <w:t xml:space="preserve">  epoch 5:  SMeasure ≈ 0.648</w:t>
      </w:r>
    </w:p>
    <w:p>
      <w:r>
        <w:rPr>
          <w:rFonts w:ascii="宋体" w:hAnsi="宋体" w:eastAsia="宋体"/>
          <w:b w:val="0"/>
          <w:sz w:val="21"/>
        </w:rPr>
        <w:t xml:space="preserve">  epoch 10: SMeasure ≈ 0.677</w:t>
      </w:r>
    </w:p>
    <w:p>
      <w:r>
        <w:rPr>
          <w:rFonts w:ascii="宋体" w:hAnsi="宋体" w:eastAsia="宋体"/>
          <w:b w:val="0"/>
          <w:sz w:val="21"/>
        </w:rPr>
        <w:t xml:space="preserve">  epoch 15: SMeasure ≈ 0.712</w:t>
      </w:r>
    </w:p>
    <w:p>
      <w:r>
        <w:rPr>
          <w:rFonts w:ascii="宋体" w:hAnsi="宋体" w:eastAsia="宋体"/>
          <w:b w:val="0"/>
          <w:sz w:val="21"/>
        </w:rPr>
        <w:t xml:space="preserve">  epoch 20: SMeasure ≈ 0.722</w:t>
      </w:r>
    </w:p>
    <w:p>
      <w:r>
        <w:rPr>
          <w:rFonts w:ascii="宋体" w:hAnsi="宋体" w:eastAsia="宋体"/>
          <w:b w:val="0"/>
          <w:sz w:val="21"/>
        </w:rPr>
        <w:t xml:space="preserve">  epoch 25: SMeasure ≈ 0.797</w:t>
      </w:r>
    </w:p>
    <w:p>
      <w:r>
        <w:rPr>
          <w:rFonts w:ascii="宋体" w:hAnsi="宋体" w:eastAsia="宋体"/>
          <w:b w:val="0"/>
          <w:sz w:val="21"/>
        </w:rPr>
        <w:t>如果数字一直在上升（或稳定），说明训练正常收敛。如果中途下降或震荡，说明训练不稳定。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第七章  完整操作速查表（复制粘贴版）</w:t>
      </w:r>
    </w:p>
    <w:p>
      <w:r>
        <w:rPr>
          <w:rFonts w:ascii="宋体" w:hAnsi="宋体" w:eastAsia="宋体"/>
          <w:b w:val="0"/>
          <w:sz w:val="21"/>
        </w:rPr>
        <w:t>以下是整个实验从头到尾的所有命令，按顺序复制粘贴即可。</w:t>
      </w:r>
    </w:p>
    <w:p>
      <w:pPr>
        <w:pStyle w:val="Heading2"/>
      </w:pPr>
      <w:r>
        <w:rPr>
          <w:rFonts w:ascii="黑体" w:hAnsi="黑体" w:eastAsia="黑体"/>
        </w:rPr>
        <w:t>7.1 每次打开命令行的前四步</w:t>
      </w:r>
    </w:p>
    <w:p>
      <w:pPr>
        <w:ind w:left="567"/>
      </w:pPr>
      <w:r>
        <w:rPr>
          <w:rFonts w:ascii="Consolas" w:hAnsi="Consolas"/>
          <w:sz w:val="18"/>
        </w:rPr>
        <w:t>conda activate test01</w:t>
      </w:r>
    </w:p>
    <w:p>
      <w:pPr>
        <w:ind w:left="567"/>
      </w:pPr>
      <w:r>
        <w:rPr>
          <w:rFonts w:ascii="Consolas" w:hAnsi="Consolas"/>
          <w:sz w:val="18"/>
        </w:rPr>
        <w:t>cd "C:\Users\23991\Desktop\新建文件夹\UCOD-DPL-main\UCOD-DPL-main"</w:t>
      </w:r>
    </w:p>
    <w:p>
      <w:pPr>
        <w:ind w:left="567"/>
      </w:pPr>
      <w:r>
        <w:rPr>
          <w:rFonts w:ascii="Consolas" w:hAnsi="Consolas"/>
          <w:sz w:val="18"/>
        </w:rPr>
        <w:t>set PYTHONIOENCODING=utf-8</w:t>
      </w:r>
    </w:p>
    <w:p>
      <w:pPr>
        <w:pStyle w:val="Heading2"/>
      </w:pPr>
      <w:r>
        <w:rPr>
          <w:rFonts w:ascii="黑体" w:hAnsi="黑体" w:eastAsia="黑体"/>
        </w:rPr>
        <w:t>7.2 数据准备（只做一次，以后再跑不需要重复）</w:t>
      </w:r>
    </w:p>
    <w:p>
      <w:pPr>
        <w:ind w:left="567"/>
      </w:pPr>
      <w:r>
        <w:rPr>
          <w:rFonts w:ascii="Consolas" w:hAnsi="Consolas"/>
          <w:sz w:val="18"/>
        </w:rPr>
        <w:t>python -c "import subprocess; subprocess.run(['cmd', '/c', 'mklink', '/J', r'datasets\RefCOD', r'C:\Users\23991\Desktop\RefCOD (1)\RefCOD'], shell=True)"</w:t>
      </w:r>
    </w:p>
    <w:p>
      <w:pPr>
        <w:ind w:left="567"/>
      </w:pPr>
      <w:r>
        <w:rPr>
          <w:rFonts w:ascii="Consolas" w:hAnsi="Consolas"/>
          <w:sz w:val="18"/>
        </w:rPr>
        <w:t>mkdir datasets\cache\pseudo_label_cache 2&gt;nul</w:t>
      </w:r>
    </w:p>
    <w:p>
      <w:pPr>
        <w:ind w:left="567"/>
      </w:pPr>
      <w:r>
        <w:rPr>
          <w:rFonts w:ascii="Consolas" w:hAnsi="Consolas"/>
          <w:sz w:val="18"/>
        </w:rPr>
        <w:t>python -c "import subprocess; subprocess.run(['cmd', '/c', 'mklink', '/J', r'datasets\cache\pseudo_label_cache\TR-CAMO+TR-COD10K', r'C:\Users\23991\Desktop\plable\TR-CAMO+TR-COD10K'], shell=True)"</w:t>
      </w:r>
    </w:p>
    <w:p>
      <w:pPr>
        <w:pStyle w:val="Heading2"/>
      </w:pPr>
      <w:r>
        <w:rPr>
          <w:rFonts w:ascii="黑体" w:hAnsi="黑体" w:eastAsia="黑体"/>
        </w:rPr>
        <w:t>7.3 生成 SAM2 精修标签（约 37 分钟）</w:t>
      </w:r>
    </w:p>
    <w:p>
      <w:pPr>
        <w:ind w:left="567"/>
      </w:pPr>
      <w:r>
        <w:rPr>
          <w:rFonts w:ascii="Consolas" w:hAnsi="Consolas"/>
          <w:sz w:val="18"/>
        </w:rPr>
        <w:t>python scripts/offline_sam2_refine.py</w:t>
      </w:r>
    </w:p>
    <w:p>
      <w:r>
        <w:rPr>
          <w:rFonts w:ascii="宋体" w:hAnsi="宋体" w:eastAsia="宋体"/>
          <w:b w:val="0"/>
          <w:sz w:val="21"/>
        </w:rPr>
        <w:t>验证：</w:t>
      </w:r>
    </w:p>
    <w:p>
      <w:pPr>
        <w:ind w:left="567"/>
      </w:pPr>
      <w:r>
        <w:rPr>
          <w:rFonts w:ascii="Consolas" w:hAnsi="Consolas"/>
          <w:sz w:val="18"/>
        </w:rPr>
        <w:t>dir datasets\cache\refined_pseudo_labels\*.png | find /c ".png"</w:t>
      </w:r>
    </w:p>
    <w:p>
      <w:r>
        <w:rPr>
          <w:rFonts w:ascii="宋体" w:hAnsi="宋体" w:eastAsia="宋体"/>
          <w:b w:val="0"/>
          <w:sz w:val="21"/>
        </w:rPr>
        <w:t>应为 4040。</w:t>
      </w:r>
    </w:p>
    <w:p>
      <w:pPr>
        <w:pStyle w:val="Heading2"/>
      </w:pPr>
      <w:r>
        <w:rPr>
          <w:rFonts w:ascii="黑体" w:hAnsi="黑体" w:eastAsia="黑体"/>
        </w:rPr>
        <w:t>7.4 训练模型（约 41 分钟）</w:t>
      </w:r>
    </w:p>
    <w:p>
      <w:pPr>
        <w:ind w:left="567"/>
      </w:pPr>
      <w:r>
        <w:rPr>
          <w:rFonts w:ascii="Consolas" w:hAnsi="Consolas"/>
          <w:sz w:val="18"/>
        </w:rPr>
        <w:t>bash scripts/launch_train_first_stage.sh -c configs/uscod/UCOD-DPL_dinov2.py</w:t>
      </w:r>
    </w:p>
    <w:p>
      <w:pPr>
        <w:pStyle w:val="Heading2"/>
      </w:pPr>
      <w:r>
        <w:rPr>
          <w:rFonts w:ascii="黑体" w:hAnsi="黑体" w:eastAsia="黑体"/>
        </w:rPr>
        <w:t>7.5 评估模型（约 30 分钟）</w:t>
      </w:r>
    </w:p>
    <w:p>
      <w:pPr>
        <w:ind w:left="567"/>
      </w:pPr>
      <w:r>
        <w:rPr>
          <w:rFonts w:ascii="Consolas" w:hAnsi="Consolas"/>
          <w:sz w:val="18"/>
        </w:rPr>
        <w:t>bash scripts/launch_val_first_stage.sh -c configs/uscod/UCOD-DPL_dinov2.py -m work_dir/uscod/UCOD-DPL_dinov2/UCOD-DPL_dinov2/ckp/epoch25.pth</w:t>
      </w:r>
    </w:p>
    <w:p>
      <w:pPr>
        <w:pStyle w:val="Heading2"/>
      </w:pPr>
      <w:r>
        <w:rPr>
          <w:rFonts w:ascii="黑体" w:hAnsi="黑体" w:eastAsia="黑体"/>
        </w:rPr>
        <w:t>7.6 关键文件位置速查</w:t>
      </w:r>
    </w:p>
    <w:p>
      <w:pPr>
        <w:ind w:left="567"/>
      </w:pPr>
      <w:r>
        <w:rPr>
          <w:rFonts w:ascii="Consolas" w:hAnsi="Consolas"/>
          <w:sz w:val="18"/>
        </w:rPr>
        <w:t>精修标签：    datasets\cache\refined_pseudo_labels\</w:t>
      </w:r>
    </w:p>
    <w:p>
      <w:pPr>
        <w:ind w:left="567"/>
      </w:pPr>
      <w:r>
        <w:rPr>
          <w:rFonts w:ascii="Consolas" w:hAnsi="Consolas"/>
          <w:sz w:val="18"/>
        </w:rPr>
        <w:t>训练检查点：  work_dir\uscod\UCOD-DPL_dinov2\UCOD-DPL_dinov2\ckp\epoch25.pth</w:t>
      </w:r>
    </w:p>
    <w:p>
      <w:pPr>
        <w:ind w:left="567"/>
      </w:pPr>
      <w:r>
        <w:rPr>
          <w:rFonts w:ascii="Consolas" w:hAnsi="Consolas"/>
          <w:sz w:val="18"/>
        </w:rPr>
        <w:t>训练日志：    work_dir\uscod\UCOD-DPL_dinov2\UCOD-DPL_dinov2\Ablation 10.log</w:t>
      </w:r>
    </w:p>
    <w:p>
      <w:pPr>
        <w:ind w:left="567"/>
      </w:pPr>
      <w:r>
        <w:rPr>
          <w:rFonts w:ascii="Consolas" w:hAnsi="Consolas"/>
          <w:sz w:val="18"/>
        </w:rPr>
        <w:t>配置文件：    configs\uscod\UCOD-DPL_dinov2.py</w:t>
      </w:r>
    </w:p>
    <w:p>
      <w:pPr>
        <w:ind w:left="567"/>
      </w:pPr>
      <w:r>
        <w:rPr>
          <w:rFonts w:ascii="Consolas" w:hAnsi="Consolas"/>
          <w:sz w:val="18"/>
        </w:rPr>
        <w:t>精修主脚本：  scripts\offline_sam2_refine.py</w:t>
      </w:r>
    </w:p>
    <w:p>
      <w:pPr>
        <w:pStyle w:val="Heading2"/>
      </w:pPr>
      <w:r>
        <w:rPr>
          <w:rFonts w:ascii="黑体" w:hAnsi="黑体" w:eastAsia="黑体"/>
        </w:rPr>
        <w:t>7.7 完整时间线</w:t>
      </w:r>
    </w:p>
    <w:p>
      <w:pPr>
        <w:ind w:left="567"/>
      </w:pPr>
      <w:r>
        <w:rPr>
          <w:rFonts w:ascii="Consolas" w:hAnsi="Consolas"/>
          <w:sz w:val="18"/>
        </w:rPr>
        <w:t>数据准备：       5 分钟</w:t>
      </w:r>
    </w:p>
    <w:p>
      <w:pPr>
        <w:ind w:left="567"/>
      </w:pPr>
      <w:r>
        <w:rPr>
          <w:rFonts w:ascii="Consolas" w:hAnsi="Consolas"/>
          <w:sz w:val="18"/>
        </w:rPr>
        <w:t>生成精修标签：   37 分钟</w:t>
      </w:r>
    </w:p>
    <w:p>
      <w:pPr>
        <w:ind w:left="567"/>
      </w:pPr>
      <w:r>
        <w:rPr>
          <w:rFonts w:ascii="Consolas" w:hAnsi="Consolas"/>
          <w:sz w:val="18"/>
        </w:rPr>
        <w:t>训练：           41 分钟</w:t>
      </w:r>
    </w:p>
    <w:p>
      <w:pPr>
        <w:ind w:left="567"/>
      </w:pPr>
      <w:r>
        <w:rPr>
          <w:rFonts w:ascii="Consolas" w:hAnsi="Consolas"/>
          <w:sz w:val="18"/>
        </w:rPr>
        <w:t>评估 4 数据集：  30 分钟</w:t>
      </w:r>
    </w:p>
    <w:p>
      <w:pPr>
        <w:ind w:left="567"/>
      </w:pPr>
      <w:r>
        <w:rPr>
          <w:rFonts w:ascii="Consolas" w:hAnsi="Consolas"/>
          <w:sz w:val="18"/>
        </w:rPr>
        <w:t>═════════════════════════</w:t>
      </w:r>
    </w:p>
    <w:p>
      <w:pPr>
        <w:ind w:left="567"/>
      </w:pPr>
      <w:r>
        <w:rPr>
          <w:rFonts w:ascii="Consolas" w:hAnsi="Consolas"/>
          <w:sz w:val="18"/>
        </w:rPr>
        <w:t>总计：           约 2 小时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第八章  怎么开多个命令行跑实验</w:t>
      </w:r>
    </w:p>
    <w:p>
      <w:pPr>
        <w:pStyle w:val="Heading2"/>
      </w:pPr>
      <w:r>
        <w:rPr>
          <w:rFonts w:ascii="黑体" w:hAnsi="黑体" w:eastAsia="黑体"/>
        </w:rPr>
        <w:t>8.1 为什么要开多个窗口</w:t>
      </w:r>
    </w:p>
    <w:p>
      <w:r>
        <w:rPr>
          <w:rFonts w:ascii="宋体" w:hAnsi="宋体" w:eastAsia="宋体"/>
          <w:b w:val="0"/>
          <w:sz w:val="21"/>
        </w:rPr>
        <w:t>标签生成（用 SAM2 推理）和训练（用 DINOv2 训练）可以同时跑，因为它们用不同的 GPU 显存区域。</w:t>
      </w:r>
    </w:p>
    <w:p>
      <w:r>
        <w:rPr>
          <w:rFonts w:ascii="宋体" w:hAnsi="宋体" w:eastAsia="宋体"/>
          <w:b w:val="0"/>
          <w:sz w:val="21"/>
        </w:rPr>
        <w:t>这样可以把总时间从 2 小时压缩到约 1.5 小时。</w:t>
      </w:r>
    </w:p>
    <w:p>
      <w:pPr>
        <w:pStyle w:val="Heading2"/>
      </w:pPr>
      <w:r>
        <w:rPr>
          <w:rFonts w:ascii="黑体" w:hAnsi="黑体" w:eastAsia="黑体"/>
        </w:rPr>
        <w:t>8.2 怎么操作</w:t>
      </w:r>
    </w:p>
    <w:p>
      <w:r>
        <w:rPr>
          <w:rFonts w:ascii="宋体" w:hAnsi="宋体" w:eastAsia="宋体"/>
          <w:b/>
          <w:sz w:val="22"/>
        </w:rPr>
        <w:t>步骤 1：打开第一个命令行窗口</w:t>
      </w:r>
    </w:p>
    <w:p>
      <w:r>
        <w:rPr>
          <w:rFonts w:ascii="宋体" w:hAnsi="宋体" w:eastAsia="宋体"/>
          <w:b w:val="0"/>
          <w:sz w:val="21"/>
        </w:rPr>
        <w:t>执行数据准备 + 生成精修标签（第三章，37 分钟）。不要关窗口。</w:t>
      </w:r>
    </w:p>
    <w:p>
      <w:r>
        <w:rPr>
          <w:rFonts w:ascii="宋体" w:hAnsi="宋体" w:eastAsia="宋体"/>
          <w:b/>
          <w:sz w:val="22"/>
        </w:rPr>
        <w:t>步骤 2：标签生成开始后，再开第二个命令行窗口</w:t>
      </w:r>
    </w:p>
    <w:p>
      <w:r>
        <w:rPr>
          <w:rFonts w:ascii="宋体" w:hAnsi="宋体" w:eastAsia="宋体"/>
          <w:b w:val="0"/>
          <w:sz w:val="21"/>
        </w:rPr>
        <w:t>按 Win+R → cmd → 回车。第二个窗口里执行第一章的前三步（激活环境+进入目录+设置编码）。</w:t>
      </w:r>
    </w:p>
    <w:p>
      <w:r>
        <w:rPr>
          <w:rFonts w:ascii="宋体" w:hAnsi="宋体" w:eastAsia="宋体"/>
          <w:b/>
          <w:sz w:val="22"/>
        </w:rPr>
        <w:t>步骤 3：等标签生成完成</w:t>
      </w:r>
    </w:p>
    <w:p>
      <w:r>
        <w:rPr>
          <w:rFonts w:ascii="宋体" w:hAnsi="宋体" w:eastAsia="宋体"/>
          <w:b w:val="0"/>
          <w:sz w:val="21"/>
        </w:rPr>
        <w:t>第一个窗口显示 "Done. 4040 refined" 后，第二个窗口执行训练命令（第四章）。</w:t>
      </w:r>
    </w:p>
    <w:p>
      <w:pPr>
        <w:pStyle w:val="Heading2"/>
      </w:pPr>
      <w:r>
        <w:rPr>
          <w:rFonts w:ascii="黑体" w:hAnsi="黑体" w:eastAsia="黑体"/>
        </w:rPr>
        <w:t>8.3 怎么知道任务还在跑</w:t>
      </w:r>
    </w:p>
    <w:p>
      <w:r>
        <w:rPr>
          <w:rFonts w:ascii="宋体" w:hAnsi="宋体" w:eastAsia="宋体"/>
          <w:b w:val="0"/>
          <w:sz w:val="21"/>
        </w:rPr>
        <w:t>方法一：看终端有没有新的日志输出。如果几秒钟内都有新日志，说明还在跑。</w:t>
      </w:r>
    </w:p>
    <w:p>
      <w:r>
        <w:rPr>
          <w:rFonts w:ascii="宋体" w:hAnsi="宋体" w:eastAsia="宋体"/>
          <w:b w:val="0"/>
          <w:sz w:val="21"/>
        </w:rPr>
        <w:t>方法二：打开任务管理器（Ctrl+Shift+Esc）→ 性能 → GPU，看 GPU 使用率。如果在 80% 以上说明还在跑。</w:t>
      </w:r>
    </w:p>
    <w:p>
      <w:r>
        <w:rPr>
          <w:rFonts w:ascii="宋体" w:hAnsi="宋体" w:eastAsia="宋体"/>
          <w:b w:val="0"/>
          <w:sz w:val="21"/>
        </w:rPr>
        <w:t>方法三：标签生成看进度条百分比，训练看 iter 数字有没有增加。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第九章  常见错误速查</w:t>
      </w:r>
    </w:p>
    <w:p>
      <w:r>
        <w:rPr>
          <w:rFonts w:ascii="宋体" w:hAnsi="宋体" w:eastAsia="宋体"/>
          <w:b w:val="0"/>
          <w:sz w:val="21"/>
        </w:rPr>
        <w:t>以下是我们实际踩过的坑，按出现频率排列。</w:t>
      </w:r>
    </w:p>
    <w:p>
      <w:r>
        <w:rPr>
          <w:rFonts w:ascii="宋体" w:hAnsi="宋体" w:eastAsia="宋体"/>
          <w:b/>
          <w:sz w:val="21"/>
        </w:rPr>
        <w:t>错误 1：ModuleNotFoundError: No module named 'sam2'</w:t>
      </w:r>
    </w:p>
    <w:p>
      <w:r>
        <w:rPr>
          <w:rFonts w:ascii="宋体" w:hAnsi="宋体" w:eastAsia="宋体"/>
          <w:b w:val="0"/>
          <w:sz w:val="21"/>
        </w:rPr>
        <w:t>原因：SAM2 没装在 test01 环境。</w:t>
      </w:r>
    </w:p>
    <w:p>
      <w:r>
        <w:rPr>
          <w:rFonts w:ascii="宋体" w:hAnsi="宋体" w:eastAsia="宋体"/>
          <w:b w:val="0"/>
          <w:sz w:val="21"/>
        </w:rPr>
        <w:t>解决：conda activate test01 然后 pip install git+https://github.com/facebookresearch/sam2.git</w:t>
      </w:r>
    </w:p>
    <w:p>
      <w:r>
        <w:rPr>
          <w:rFonts w:ascii="宋体" w:hAnsi="宋体" w:eastAsia="宋体"/>
          <w:b/>
          <w:sz w:val="21"/>
        </w:rPr>
        <w:t>错误 2：FileNotFoundError: datasets\cache\...</w:t>
      </w:r>
    </w:p>
    <w:p>
      <w:r>
        <w:rPr>
          <w:rFonts w:ascii="宋体" w:hAnsi="宋体" w:eastAsia="宋体"/>
          <w:b w:val="0"/>
          <w:sz w:val="21"/>
        </w:rPr>
        <w:t>原因：junction 连接没创建或路径不对。</w:t>
      </w:r>
    </w:p>
    <w:p>
      <w:r>
        <w:rPr>
          <w:rFonts w:ascii="宋体" w:hAnsi="宋体" w:eastAsia="宋体"/>
          <w:b w:val="0"/>
          <w:sz w:val="21"/>
        </w:rPr>
        <w:t>解决：回到 2.2 节重新创建连接，然后用 dir 验证。</w:t>
      </w:r>
    </w:p>
    <w:p>
      <w:r>
        <w:rPr>
          <w:rFonts w:ascii="宋体" w:hAnsi="宋体" w:eastAsia="宋体"/>
          <w:b/>
          <w:sz w:val="21"/>
        </w:rPr>
        <w:t>错误 3：CUDA out of memory</w:t>
      </w:r>
    </w:p>
    <w:p>
      <w:r>
        <w:rPr>
          <w:rFonts w:ascii="宋体" w:hAnsi="宋体" w:eastAsia="宋体"/>
          <w:b w:val="0"/>
          <w:sz w:val="21"/>
        </w:rPr>
        <w:t>原因：8GB 显存不够（浏览器、游戏等占用了显存）。</w:t>
      </w:r>
    </w:p>
    <w:p>
      <w:r>
        <w:rPr>
          <w:rFonts w:ascii="宋体" w:hAnsi="宋体" w:eastAsia="宋体"/>
          <w:b w:val="0"/>
          <w:sz w:val="21"/>
        </w:rPr>
        <w:t>解决：关掉所有不用的程序（特别是 Chrome），重跑。如果还不行，修改配置文件里的 batch_size 为 8。</w:t>
      </w:r>
    </w:p>
    <w:p>
      <w:r>
        <w:rPr>
          <w:rFonts w:ascii="宋体" w:hAnsi="宋体" w:eastAsia="宋体"/>
          <w:b/>
          <w:sz w:val="21"/>
        </w:rPr>
        <w:t>错误 4：终端输出乱码</w:t>
      </w:r>
    </w:p>
    <w:p>
      <w:r>
        <w:rPr>
          <w:rFonts w:ascii="宋体" w:hAnsi="宋体" w:eastAsia="宋体"/>
          <w:b w:val="0"/>
          <w:sz w:val="21"/>
        </w:rPr>
        <w:t>原因：Windows 默认编码 GBK 不支持 Unicode 字符。</w:t>
      </w:r>
    </w:p>
    <w:p>
      <w:r>
        <w:rPr>
          <w:rFonts w:ascii="宋体" w:hAnsi="宋体" w:eastAsia="宋体"/>
          <w:b w:val="0"/>
          <w:sz w:val="21"/>
        </w:rPr>
        <w:t>解决：set PYTHONIOENCODING=utf-8。如果还是乱码，不用管——数字部分通常是正常的。</w:t>
      </w:r>
    </w:p>
    <w:p>
      <w:r>
        <w:rPr>
          <w:rFonts w:ascii="宋体" w:hAnsi="宋体" w:eastAsia="宋体"/>
          <w:b/>
          <w:sz w:val="21"/>
        </w:rPr>
        <w:t>错误 5：特征提取时卡住不动</w:t>
      </w:r>
    </w:p>
    <w:p>
      <w:r>
        <w:rPr>
          <w:rFonts w:ascii="宋体" w:hAnsi="宋体" w:eastAsia="宋体"/>
          <w:b w:val="0"/>
          <w:sz w:val="21"/>
        </w:rPr>
        <w:t>原因：DINOv2 下载模型权重时网络慢。</w:t>
      </w:r>
    </w:p>
    <w:p>
      <w:r>
        <w:rPr>
          <w:rFonts w:ascii="宋体" w:hAnsi="宋体" w:eastAsia="宋体"/>
          <w:b w:val="0"/>
          <w:sz w:val="21"/>
        </w:rPr>
        <w:t>解决：等。首次下载约需 1-2 分钟。之后会缓存。</w:t>
      </w:r>
    </w:p>
    <w:p>
      <w:r>
        <w:rPr>
          <w:rFonts w:ascii="宋体" w:hAnsi="宋体" w:eastAsia="宋体"/>
          <w:b/>
          <w:sz w:val="21"/>
        </w:rPr>
        <w:t>错误 6：bash: command not found</w:t>
      </w:r>
    </w:p>
    <w:p>
      <w:r>
        <w:rPr>
          <w:rFonts w:ascii="宋体" w:hAnsi="宋体" w:eastAsia="宋体"/>
          <w:b w:val="0"/>
          <w:sz w:val="21"/>
        </w:rPr>
        <w:t>原因：没装 Git for Windows，bash 不可用。</w:t>
      </w:r>
    </w:p>
    <w:p>
      <w:r>
        <w:rPr>
          <w:rFonts w:ascii="宋体" w:hAnsi="宋体" w:eastAsia="宋体"/>
          <w:b w:val="0"/>
          <w:sz w:val="21"/>
        </w:rPr>
        <w:t>解决：装 Git for Windows，或者把 .sh 文件里的命令手动复制到 cmd 执行。</w:t>
      </w:r>
    </w:p>
    <w:p>
      <w:r>
        <w:rPr>
          <w:rFonts w:ascii="宋体" w:hAnsi="宋体" w:eastAsia="宋体"/>
          <w:b/>
          <w:sz w:val="21"/>
        </w:rPr>
        <w:t>错误 7：训练报错 "Not working on read mode!"</w:t>
      </w:r>
    </w:p>
    <w:p>
      <w:r>
        <w:rPr>
          <w:rFonts w:ascii="宋体" w:hAnsi="宋体" w:eastAsia="宋体"/>
          <w:b w:val="0"/>
          <w:sz w:val="21"/>
        </w:rPr>
        <w:t>原因：伪标签缓存路径不存在。</w:t>
      </w:r>
    </w:p>
    <w:p>
      <w:r>
        <w:rPr>
          <w:rFonts w:ascii="宋体" w:hAnsi="宋体" w:eastAsia="宋体"/>
          <w:b w:val="0"/>
          <w:sz w:val="21"/>
        </w:rPr>
        <w:t>解决：检查 datasets/cache/pseudo_label_cache/TR-CAMO+TR-COD10K/ 下是否有 data_0.pkl。如果没有，回到 2.2 节创建连接。</w:t>
      </w:r>
    </w:p>
    <w:p>
      <w:r>
        <w:rPr>
          <w:rFonts w:ascii="宋体" w:hAnsi="宋体" w:eastAsia="宋体"/>
          <w:b/>
          <w:sz w:val="21"/>
        </w:rPr>
        <w:t>错误 8：评估结果和预期相差很大（SMeasure 差 &gt; 0.01）</w:t>
      </w:r>
    </w:p>
    <w:p>
      <w:r>
        <w:rPr>
          <w:rFonts w:ascii="宋体" w:hAnsi="宋体" w:eastAsia="宋体"/>
          <w:b w:val="0"/>
          <w:sz w:val="21"/>
        </w:rPr>
        <w:t>原因：可能是用了错误的检查点（比如 epoch5 而不是 epoch25），或者精修标签没有正确加载。</w:t>
      </w:r>
    </w:p>
    <w:p>
      <w:r>
        <w:rPr>
          <w:rFonts w:ascii="宋体" w:hAnsi="宋体" w:eastAsia="宋体"/>
          <w:b w:val="0"/>
          <w:sz w:val="21"/>
        </w:rPr>
        <w:t>解决：确认 -m 参数指向 epoch25.pth，确认 datasets/cache/refined_pseudo_labels/ 有 4040 个文件。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